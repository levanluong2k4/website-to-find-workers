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 TA DATABASE VA SO DO ERD</w:t>
      </w:r>
    </w:p>
    <w:p>
      <w:r>
        <w:t>Du an: Website To Find Workers - Tho Tot NTU</w:t>
        <w:br/>
        <w:t>Ngay tao tai lieu: 19/03/2026</w:t>
      </w:r>
    </w:p>
    <w:p>
      <w:r>
        <w:t>Tai lieu nay tong hop cac bang chinh co moi quan he truc tiep trong nghiep vu dat lich tim tho. Cac bang he thong/phu tro da duoc luoc bo theo yeu cau.</w:t>
      </w:r>
    </w:p>
    <w:p>
      <w:pPr>
        <w:pStyle w:val="Heading1"/>
      </w:pPr>
      <w:r>
        <w:t>1. Pham vi va cach doc so do</w:t>
      </w:r>
    </w:p>
    <w:p>
      <w:pPr>
        <w:pStyle w:val="ListBullet"/>
      </w:pPr>
      <w:r>
        <w:t>Chi mo ta cac bang nghiep vu chinh co quan he trong he thong.</w:t>
      </w:r>
    </w:p>
    <w:p>
      <w:pPr>
        <w:pStyle w:val="ListBullet"/>
      </w:pPr>
      <w:r>
        <w:t>Bo qua cac bang he thong/ho tro khong can thiet cho phan trinh bay do an.</w:t>
      </w:r>
    </w:p>
    <w:p>
      <w:pPr>
        <w:pStyle w:val="ListBullet"/>
      </w:pPr>
      <w:r>
        <w:t>Moi bang duoc mo ta theo: chuc nang, khoa chinh, cot quan trong, quan he va rang buoc.</w:t>
      </w:r>
    </w:p>
    <w:p>
      <w:pPr>
        <w:pStyle w:val="Heading1"/>
      </w:pPr>
      <w:r>
        <w:t>2. So do ERD tong quan</w:t>
      </w:r>
    </w:p>
    <w:p>
      <w:r>
        <w:drawing>
          <wp:inline xmlns:a="http://schemas.openxmlformats.org/drawingml/2006/main" xmlns:pic="http://schemas.openxmlformats.org/drawingml/2006/picture">
            <wp:extent cx="5669280" cy="53608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_workers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60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Hinh 1. So do ERD tong quan cho cac bang nghiep vu chinh trong he thong.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6077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_workers_erd_physi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Hinh 2. So do vat ly (physical) cua cac bang chinh.</w:t>
      </w:r>
    </w:p>
    <w:p>
      <w:pPr>
        <w:pStyle w:val="Heading1"/>
      </w:pPr>
      <w:r>
        <w:t>3. Nhom bang nghiep vu chinh</w:t>
      </w:r>
    </w:p>
    <w:p>
      <w:pPr>
        <w:pStyle w:val="Heading2"/>
      </w:pPr>
      <w:r>
        <w:t>3.1. Bang users</w:t>
      </w:r>
    </w:p>
    <w:p>
      <w:r>
        <w:t>Chuc nang: Bang nguoi dung trung tam, luu admin, khach hang va tho.</w:t>
      </w:r>
    </w:p>
    <w:p>
      <w:r>
        <w:t>Khoa chinh: id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Noi dung</w:t>
            </w:r>
          </w:p>
        </w:tc>
        <w:tc>
          <w:tcPr>
            <w:tcW w:type="dxa" w:w="4320"/>
          </w:tcPr>
          <w:p>
            <w:r>
              <w:t>Chi tiet</w:t>
            </w:r>
          </w:p>
        </w:tc>
      </w:tr>
      <w:tr>
        <w:tc>
          <w:tcPr>
            <w:tcW w:type="dxa" w:w="4320"/>
          </w:tcPr>
          <w:p>
            <w:r>
              <w:t>Cot quan trong</w:t>
            </w:r>
          </w:p>
        </w:tc>
        <w:tc>
          <w:tcPr>
            <w:tcW w:type="dxa" w:w="4320"/>
          </w:tcPr>
          <w:p>
            <w:r>
              <w:t>- name, email, password</w:t>
              <w:br/>
              <w:t>- phone, address, avatar</w:t>
              <w:br/>
              <w:t>- role (admin/customer/worker)</w:t>
              <w:br/>
              <w:t>- is_active</w:t>
            </w:r>
          </w:p>
        </w:tc>
      </w:tr>
      <w:tr>
        <w:tc>
          <w:tcPr>
            <w:tcW w:type="dxa" w:w="4320"/>
          </w:tcPr>
          <w:p>
            <w:r>
              <w:t>Quan he</w:t>
            </w:r>
          </w:p>
        </w:tc>
        <w:tc>
          <w:tcPr>
            <w:tcW w:type="dxa" w:w="4320"/>
          </w:tcPr>
          <w:p>
            <w:r>
              <w:t>- 1-1 voi ho_so_tho theo user_id (chi ap dung cho tho).</w:t>
              <w:br/>
              <w:t>- 1-n voi don_dat_lich theo khach_hang_id.</w:t>
              <w:br/>
              <w:t>- 1-n voi don_dat_lich theo tho_id.</w:t>
              <w:br/>
              <w:t>- n-n voi danh_muc_dich_vu qua tho_dich_vu.</w:t>
            </w:r>
          </w:p>
        </w:tc>
      </w:tr>
      <w:tr>
        <w:tc>
          <w:tcPr>
            <w:tcW w:type="dxa" w:w="4320"/>
          </w:tcPr>
          <w:p>
            <w:r>
              <w:t>Chi muc/rang buoc</w:t>
            </w:r>
          </w:p>
        </w:tc>
        <w:tc>
          <w:tcPr>
            <w:tcW w:type="dxa" w:w="4320"/>
          </w:tcPr>
          <w:p>
            <w:r>
              <w:t>- unique(email)</w:t>
            </w:r>
          </w:p>
        </w:tc>
      </w:tr>
    </w:tbl>
    <w:p>
      <w:pPr>
        <w:pStyle w:val="Heading2"/>
      </w:pPr>
      <w:r>
        <w:t>3.2. Bang ho_so_tho</w:t>
      </w:r>
    </w:p>
    <w:p>
      <w:r>
        <w:t>Chuc nang: Ho so bo sung cho user co vai tro tho.</w:t>
      </w:r>
    </w:p>
    <w:p>
      <w:r>
        <w:t>Khoa chinh: id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Noi dung</w:t>
            </w:r>
          </w:p>
        </w:tc>
        <w:tc>
          <w:tcPr>
            <w:tcW w:type="dxa" w:w="4320"/>
          </w:tcPr>
          <w:p>
            <w:r>
              <w:t>Chi tiet</w:t>
            </w:r>
          </w:p>
        </w:tc>
      </w:tr>
      <w:tr>
        <w:tc>
          <w:tcPr>
            <w:tcW w:type="dxa" w:w="4320"/>
          </w:tcPr>
          <w:p>
            <w:r>
              <w:t>Cot quan trong</w:t>
            </w:r>
          </w:p>
        </w:tc>
        <w:tc>
          <w:tcPr>
            <w:tcW w:type="dxa" w:w="4320"/>
          </w:tcPr>
          <w:p>
            <w:r>
              <w:t>- user_id</w:t>
              <w:br/>
              <w:t>- cccd</w:t>
              <w:br/>
              <w:t>- kinh_nghiem, chung_chi, bang_gia_tham_khao</w:t>
              <w:br/>
              <w:t>- vi_do, kinh_do</w:t>
              <w:br/>
              <w:t>- trang_thai_duyet, dang_hoat_dong, trang_thai_hoat_dong</w:t>
              <w:br/>
              <w:t>- danh_gia_trung_binh, tong_so_danh_gia</w:t>
            </w:r>
          </w:p>
        </w:tc>
      </w:tr>
      <w:tr>
        <w:tc>
          <w:tcPr>
            <w:tcW w:type="dxa" w:w="4320"/>
          </w:tcPr>
          <w:p>
            <w:r>
              <w:t>Quan he</w:t>
            </w:r>
          </w:p>
        </w:tc>
        <w:tc>
          <w:tcPr>
            <w:tcW w:type="dxa" w:w="4320"/>
          </w:tcPr>
          <w:p>
            <w:r>
              <w:t>- n-1 voi users theo user_id.</w:t>
            </w:r>
          </w:p>
        </w:tc>
      </w:tr>
      <w:tr>
        <w:tc>
          <w:tcPr>
            <w:tcW w:type="dxa" w:w="4320"/>
          </w:tcPr>
          <w:p>
            <w:r>
              <w:t>Chi muc/rang buoc</w:t>
            </w:r>
          </w:p>
        </w:tc>
        <w:tc>
          <w:tcPr>
            <w:tcW w:type="dxa" w:w="4320"/>
          </w:tcPr>
          <w:p>
            <w:r>
              <w:t>- unique(user_id)</w:t>
              <w:br/>
              <w:t>- unique(cccd)</w:t>
            </w:r>
          </w:p>
        </w:tc>
      </w:tr>
    </w:tbl>
    <w:p>
      <w:pPr>
        <w:pStyle w:val="Heading2"/>
      </w:pPr>
      <w:r>
        <w:t>3.3. Bang danh_muc_dich_vu</w:t>
      </w:r>
    </w:p>
    <w:p>
      <w:r>
        <w:t>Chuc nang: Danh muc cac dich vu duoc cung cap trong he thong.</w:t>
      </w:r>
    </w:p>
    <w:p>
      <w:r>
        <w:t>Khoa chinh: id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Noi dung</w:t>
            </w:r>
          </w:p>
        </w:tc>
        <w:tc>
          <w:tcPr>
            <w:tcW w:type="dxa" w:w="4320"/>
          </w:tcPr>
          <w:p>
            <w:r>
              <w:t>Chi tiet</w:t>
            </w:r>
          </w:p>
        </w:tc>
      </w:tr>
      <w:tr>
        <w:tc>
          <w:tcPr>
            <w:tcW w:type="dxa" w:w="4320"/>
          </w:tcPr>
          <w:p>
            <w:r>
              <w:t>Cot quan trong</w:t>
            </w:r>
          </w:p>
        </w:tc>
        <w:tc>
          <w:tcPr>
            <w:tcW w:type="dxa" w:w="4320"/>
          </w:tcPr>
          <w:p>
            <w:r>
              <w:t>- ten_dich_vu</w:t>
              <w:br/>
              <w:t>- mo_ta</w:t>
              <w:br/>
              <w:t>- hinh_anh</w:t>
              <w:br/>
              <w:t>- trang_thai</w:t>
            </w:r>
          </w:p>
        </w:tc>
      </w:tr>
      <w:tr>
        <w:tc>
          <w:tcPr>
            <w:tcW w:type="dxa" w:w="4320"/>
          </w:tcPr>
          <w:p>
            <w:r>
              <w:t>Quan he</w:t>
            </w:r>
          </w:p>
        </w:tc>
        <w:tc>
          <w:tcPr>
            <w:tcW w:type="dxa" w:w="4320"/>
          </w:tcPr>
          <w:p>
            <w:r>
              <w:t>- n-n voi users qua tho_dich_vu.</w:t>
              <w:br/>
              <w:t>- n-n voi don_dat_lich qua don_dat_lich_dich_vu.</w:t>
            </w:r>
          </w:p>
        </w:tc>
      </w:tr>
      <w:tr>
        <w:tc>
          <w:tcPr>
            <w:tcW w:type="dxa" w:w="4320"/>
          </w:tcPr>
          <w:p>
            <w:r>
              <w:t>Chi muc/rang buoc</w:t>
            </w:r>
          </w:p>
        </w:tc>
        <w:tc>
          <w:tcPr>
            <w:tcW w:type="dxa" w:w="4320"/>
          </w:tcPr>
          <w:p>
            <w:r>
              <w:t>- (khuyen nghi) unique(ten_dich_vu)</w:t>
            </w:r>
          </w:p>
        </w:tc>
      </w:tr>
    </w:tbl>
    <w:p>
      <w:pPr>
        <w:pStyle w:val="Heading2"/>
      </w:pPr>
      <w:r>
        <w:t>3.4. Bang tho_dich_vu</w:t>
      </w:r>
    </w:p>
    <w:p>
      <w:r>
        <w:t>Chuc nang: Bang lien ket ky nang dich vu cua tung tho.</w:t>
      </w:r>
    </w:p>
    <w:p>
      <w:r>
        <w:t>Khoa chinh: id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Noi dung</w:t>
            </w:r>
          </w:p>
        </w:tc>
        <w:tc>
          <w:tcPr>
            <w:tcW w:type="dxa" w:w="4320"/>
          </w:tcPr>
          <w:p>
            <w:r>
              <w:t>Chi tiet</w:t>
            </w:r>
          </w:p>
        </w:tc>
      </w:tr>
      <w:tr>
        <w:tc>
          <w:tcPr>
            <w:tcW w:type="dxa" w:w="4320"/>
          </w:tcPr>
          <w:p>
            <w:r>
              <w:t>Cot quan trong</w:t>
            </w:r>
          </w:p>
        </w:tc>
        <w:tc>
          <w:tcPr>
            <w:tcW w:type="dxa" w:w="4320"/>
          </w:tcPr>
          <w:p>
            <w:r>
              <w:t>- user_id</w:t>
              <w:br/>
              <w:t>- dich_vu_id</w:t>
            </w:r>
          </w:p>
        </w:tc>
      </w:tr>
      <w:tr>
        <w:tc>
          <w:tcPr>
            <w:tcW w:type="dxa" w:w="4320"/>
          </w:tcPr>
          <w:p>
            <w:r>
              <w:t>Quan he</w:t>
            </w:r>
          </w:p>
        </w:tc>
        <w:tc>
          <w:tcPr>
            <w:tcW w:type="dxa" w:w="4320"/>
          </w:tcPr>
          <w:p>
            <w:r>
              <w:t>- n-1 voi users theo user_id.</w:t>
              <w:br/>
              <w:t>- n-1 voi danh_muc_dich_vu theo dich_vu_id.</w:t>
            </w:r>
          </w:p>
        </w:tc>
      </w:tr>
      <w:tr>
        <w:tc>
          <w:tcPr>
            <w:tcW w:type="dxa" w:w="4320"/>
          </w:tcPr>
          <w:p>
            <w:r>
              <w:t>Chi muc/rang buoc</w:t>
            </w:r>
          </w:p>
        </w:tc>
        <w:tc>
          <w:tcPr>
            <w:tcW w:type="dxa" w:w="4320"/>
          </w:tcPr>
          <w:p>
            <w:r>
              <w:t>- (khuyen nghi) unique(user_id, dich_vu_id)</w:t>
            </w:r>
          </w:p>
        </w:tc>
      </w:tr>
    </w:tbl>
    <w:p>
      <w:pPr>
        <w:pStyle w:val="Heading2"/>
      </w:pPr>
      <w:r>
        <w:t>3.5. Bang don_dat_lich</w:t>
      </w:r>
    </w:p>
    <w:p>
      <w:r>
        <w:t>Chuc nang: Bang nghiep vu trung tam luu toan bo don dat lich va trang thai xu ly.</w:t>
      </w:r>
    </w:p>
    <w:p>
      <w:r>
        <w:t>Khoa chinh: id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Noi dung</w:t>
            </w:r>
          </w:p>
        </w:tc>
        <w:tc>
          <w:tcPr>
            <w:tcW w:type="dxa" w:w="4320"/>
          </w:tcPr>
          <w:p>
            <w:r>
              <w:t>Chi tiet</w:t>
            </w:r>
          </w:p>
        </w:tc>
      </w:tr>
      <w:tr>
        <w:tc>
          <w:tcPr>
            <w:tcW w:type="dxa" w:w="4320"/>
          </w:tcPr>
          <w:p>
            <w:r>
              <w:t>Cot quan trong</w:t>
            </w:r>
          </w:p>
        </w:tc>
        <w:tc>
          <w:tcPr>
            <w:tcW w:type="dxa" w:w="4320"/>
          </w:tcPr>
          <w:p>
            <w:r>
              <w:t>- khach_hang_id, tho_id</w:t>
              <w:br/>
              <w:t>- loai_dat_lich, ngay_hen, khung_gio_hen, thoi_gian_hen</w:t>
              <w:br/>
              <w:t>- dia_chi, vi_do, kinh_do</w:t>
              <w:br/>
              <w:t>- mo_ta_van_de, nguyen_nhan, giai_phap</w:t>
              <w:br/>
              <w:t>- phi_di_lai, phi_linh_kien, tien_cong, tien_thue_xe, tong_tien</w:t>
              <w:br/>
              <w:t>- phuong_thuc_thanh_toan, trang_thai_thanh_toan</w:t>
              <w:br/>
              <w:t>- hinh_anh_mo_ta, video_mo_ta, hinh_anh_ket_qua, video_ket_qua</w:t>
              <w:br/>
              <w:t>- trang_thai, ly_do_huy, thoi_gian_het_han_nhan</w:t>
            </w:r>
          </w:p>
        </w:tc>
      </w:tr>
      <w:tr>
        <w:tc>
          <w:tcPr>
            <w:tcW w:type="dxa" w:w="4320"/>
          </w:tcPr>
          <w:p>
            <w:r>
              <w:t>Quan he</w:t>
            </w:r>
          </w:p>
        </w:tc>
        <w:tc>
          <w:tcPr>
            <w:tcW w:type="dxa" w:w="4320"/>
          </w:tcPr>
          <w:p>
            <w:r>
              <w:t>- n-1 voi users theo khach_hang_id.</w:t>
              <w:br/>
              <w:t>- n-1 voi users theo tho_id.</w:t>
              <w:br/>
              <w:t>- n-n voi danh_muc_dich_vu qua don_dat_lich_dich_vu.</w:t>
            </w:r>
          </w:p>
        </w:tc>
      </w:tr>
      <w:tr>
        <w:tc>
          <w:tcPr>
            <w:tcW w:type="dxa" w:w="4320"/>
          </w:tcPr>
          <w:p>
            <w:r>
              <w:t>Chi muc/rang buoc</w:t>
            </w:r>
          </w:p>
        </w:tc>
        <w:tc>
          <w:tcPr>
            <w:tcW w:type="dxa" w:w="4320"/>
          </w:tcPr>
          <w:p>
            <w:r>
              <w:t>- enum loai_dat_lich, khung_gio_hen, trang_thai, phuong_thuc_thanh_toan</w:t>
            </w:r>
          </w:p>
        </w:tc>
      </w:tr>
    </w:tbl>
    <w:p>
      <w:pPr>
        <w:pStyle w:val="Heading2"/>
      </w:pPr>
      <w:r>
        <w:t>3.6. Bang don_dat_lich_dich_vu</w:t>
      </w:r>
    </w:p>
    <w:p>
      <w:r>
        <w:t>Chuc nang: Bang lien ket dich vu trong tung don dat lich.</w:t>
      </w:r>
    </w:p>
    <w:p>
      <w:r>
        <w:t>Khoa chinh: id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Noi dung</w:t>
            </w:r>
          </w:p>
        </w:tc>
        <w:tc>
          <w:tcPr>
            <w:tcW w:type="dxa" w:w="4320"/>
          </w:tcPr>
          <w:p>
            <w:r>
              <w:t>Chi tiet</w:t>
            </w:r>
          </w:p>
        </w:tc>
      </w:tr>
      <w:tr>
        <w:tc>
          <w:tcPr>
            <w:tcW w:type="dxa" w:w="4320"/>
          </w:tcPr>
          <w:p>
            <w:r>
              <w:t>Cot quan trong</w:t>
            </w:r>
          </w:p>
        </w:tc>
        <w:tc>
          <w:tcPr>
            <w:tcW w:type="dxa" w:w="4320"/>
          </w:tcPr>
          <w:p>
            <w:r>
              <w:t>- don_dat_lich_id</w:t>
              <w:br/>
              <w:t>- dich_vu_id</w:t>
            </w:r>
          </w:p>
        </w:tc>
      </w:tr>
      <w:tr>
        <w:tc>
          <w:tcPr>
            <w:tcW w:type="dxa" w:w="4320"/>
          </w:tcPr>
          <w:p>
            <w:r>
              <w:t>Quan he</w:t>
            </w:r>
          </w:p>
        </w:tc>
        <w:tc>
          <w:tcPr>
            <w:tcW w:type="dxa" w:w="4320"/>
          </w:tcPr>
          <w:p>
            <w:r>
              <w:t>- n-1 voi don_dat_lich theo don_dat_lich_id.</w:t>
              <w:br/>
              <w:t>- n-1 voi danh_muc_dich_vu theo dich_vu_id.</w:t>
            </w:r>
          </w:p>
        </w:tc>
      </w:tr>
      <w:tr>
        <w:tc>
          <w:tcPr>
            <w:tcW w:type="dxa" w:w="4320"/>
          </w:tcPr>
          <w:p>
            <w:r>
              <w:t>Chi muc/rang buoc</w:t>
            </w:r>
          </w:p>
        </w:tc>
        <w:tc>
          <w:tcPr>
            <w:tcW w:type="dxa" w:w="4320"/>
          </w:tcPr>
          <w:p>
            <w:r>
              <w:t>- unique(don_dat_lich_id, dich_vu_id)</w:t>
            </w:r>
          </w:p>
        </w:tc>
      </w:tr>
    </w:tbl>
    <w:p>
      <w:pPr>
        <w:pStyle w:val="Heading1"/>
      </w:pPr>
      <w:r>
        <w:t>4. Tong hop quan he database</w:t>
      </w:r>
    </w:p>
    <w:p>
      <w:pPr>
        <w:pStyle w:val="ListBullet"/>
      </w:pPr>
      <w:r>
        <w:t>users 1-1 ho_so_tho (voi worker)</w:t>
      </w:r>
    </w:p>
    <w:p>
      <w:pPr>
        <w:pStyle w:val="ListBullet"/>
      </w:pPr>
      <w:r>
        <w:t>users n-n danh_muc_dich_vu qua tho_dich_vu</w:t>
      </w:r>
    </w:p>
    <w:p>
      <w:pPr>
        <w:pStyle w:val="ListBullet"/>
      </w:pPr>
      <w:r>
        <w:t>users(customer) 1-n don_dat_lich (khach_hang_id)</w:t>
      </w:r>
    </w:p>
    <w:p>
      <w:pPr>
        <w:pStyle w:val="ListBullet"/>
      </w:pPr>
      <w:r>
        <w:t>users(worker) 1-n don_dat_lich (tho_id)</w:t>
      </w:r>
    </w:p>
    <w:p>
      <w:pPr>
        <w:pStyle w:val="ListBullet"/>
      </w:pPr>
      <w:r>
        <w:t>don_dat_lich n-n danh_muc_dich_vu qua don_dat_lich_dich_vu</w:t>
      </w:r>
    </w:p>
    <w:p>
      <w:pPr>
        <w:pStyle w:val="Heading1"/>
      </w:pPr>
      <w:r>
        <w:t>5. Quy tac nghiep vu quan trong</w:t>
      </w:r>
    </w:p>
    <w:p>
      <w:pPr>
        <w:pStyle w:val="ListBullet"/>
      </w:pPr>
      <w:r>
        <w:t>Moi worker chi co 1 ho so_tho (rang buoc unique user_id).</w:t>
      </w:r>
    </w:p>
    <w:p>
      <w:pPr>
        <w:pStyle w:val="ListBullet"/>
      </w:pPr>
      <w:r>
        <w:t>Mot don_dat_lich co the gom nhieu dich vu qua bang trung gian don_dat_lich_dich_vu.</w:t>
      </w:r>
    </w:p>
    <w:p>
      <w:pPr>
        <w:pStyle w:val="ListBullet"/>
      </w:pPr>
      <w:r>
        <w:t>Trang thai don_dat_lich phai di theo luong nghiep vu, tranh nhay coc trang thai.</w:t>
      </w:r>
    </w:p>
    <w:p>
      <w:pPr>
        <w:pStyle w:val="ListBullet"/>
      </w:pPr>
      <w:r>
        <w:t>Tong_tien duoc tong hop tu phi_di_lai + phi_linh_kien + tien_cong + tien_thue_xe.</w:t>
      </w:r>
    </w:p>
    <w:p>
      <w:pPr>
        <w:pStyle w:val="Heading1"/>
      </w:pPr>
      <w:r>
        <w:t>6. Nguon doi chieu</w:t>
      </w:r>
    </w:p>
    <w:p>
      <w:r>
        <w:t>- DBML do nguoi dung cung cap (cac bang chinh co quan he).</w:t>
      </w:r>
    </w:p>
    <w:p>
      <w:r>
        <w:t>- Migration va model thuc te trong du an website-to-find-workers.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