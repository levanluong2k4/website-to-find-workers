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MO TA DATABASE VA SO DO ERD</w:t>
      </w:r>
    </w:p>
    <w:p>
      <w:r>
        <w:t>Du an: Website To Find Workers - Tho Tot NTU</w:t>
        <w:br/>
        <w:t>Ngay tao tai lieu: 19/03/2026</w:t>
      </w:r>
    </w:p>
    <w:p>
      <w:r>
        <w:t>Tai lieu nay tong hop cau truc CSDL cho cac bang nghiep vu chinh co moi quan he truc tiep trong he thong.</w:t>
      </w:r>
    </w:p>
    <w:p>
      <w:pPr>
        <w:pStyle w:val="Heading1"/>
      </w:pPr>
      <w:r>
        <w:t>1. Pham vi va cach doc so do</w:t>
      </w:r>
    </w:p>
    <w:p>
      <w:pPr>
        <w:pStyle w:val="ListBullet"/>
      </w:pPr>
      <w:r>
        <w:t>ERD trong tai lieu tap trung vao cac bang nghiep vu chinh dang duoc su dung.</w:t>
      </w:r>
    </w:p>
    <w:p>
      <w:pPr>
        <w:pStyle w:val="ListBullet"/>
      </w:pPr>
      <w:r>
        <w:t>Cac bang he thong/phu tro khong can thiet da duoc luoc bo theo yeu cau.</w:t>
      </w:r>
    </w:p>
    <w:p>
      <w:pPr>
        <w:pStyle w:val="ListBullet"/>
      </w:pPr>
      <w:r>
        <w:t>Thong tin tung bang duoc trinh bay theo chuc nang, khoa chinh, cot quan trong, quan he va rang buoc.</w:t>
      </w:r>
    </w:p>
    <w:p>
      <w:pPr>
        <w:pStyle w:val="Heading1"/>
      </w:pPr>
      <w:r>
        <w:t>2. So do ERD tong quan</w:t>
      </w:r>
    </w:p>
    <w:p>
      <w:r>
        <w:drawing>
          <wp:inline xmlns:a="http://schemas.openxmlformats.org/drawingml/2006/main" xmlns:pic="http://schemas.openxmlformats.org/drawingml/2006/picture">
            <wp:extent cx="5669280" cy="53608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_workers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60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Hinh 1. So do ERD tong quan cho cac bang nghiep vu chinh trong he thong.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607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_workers_erd_phys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Hinh 2. So do vat ly (physical) cua cac bang nghiep vu chinh.</w:t>
      </w:r>
    </w:p>
    <w:p>
      <w:pPr>
        <w:pStyle w:val="Heading1"/>
      </w:pPr>
      <w:r>
        <w:t>3. Nhom bang nghiep vu chinh</w:t>
      </w:r>
    </w:p>
    <w:p>
      <w:pPr>
        <w:pStyle w:val="Heading2"/>
      </w:pPr>
      <w:r>
        <w:t>3.1. Bang users</w:t>
      </w:r>
    </w:p>
    <w:p>
      <w:r>
        <w:t>Chuc nang: Bang nguoi dung trung tam, luu admin, khach hang va tho.</w:t>
      </w:r>
    </w:p>
    <w:p>
      <w:r>
        <w:t>Khoa chinh: id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Noi dung</w:t>
            </w:r>
          </w:p>
        </w:tc>
        <w:tc>
          <w:tcPr>
            <w:tcW w:type="dxa" w:w="5112"/>
          </w:tcPr>
          <w:p>
            <w:r>
              <w:t>Chi tiet</w:t>
            </w:r>
          </w:p>
        </w:tc>
      </w:tr>
      <w:tr>
        <w:tc>
          <w:tcPr>
            <w:tcW w:type="dxa" w:w="5112"/>
          </w:tcPr>
          <w:p>
            <w:r>
              <w:t>Cot quan trong</w:t>
            </w:r>
          </w:p>
        </w:tc>
        <w:tc>
          <w:tcPr>
            <w:tcW w:type="dxa" w:w="5112"/>
          </w:tcPr>
          <w:p>
            <w:r>
              <w:t>- id (bigint, PK, increment)</w:t>
              <w:br/>
              <w:t>- name, email(unique), password</w:t>
              <w:br/>
              <w:t>- phone, address, avatar</w:t>
              <w:br/>
              <w:t>- role (enum: admin, customer, worker)</w:t>
              <w:br/>
              <w:t>- is_active</w:t>
              <w:br/>
              <w:t>- created_at, updated_at</w:t>
            </w:r>
          </w:p>
        </w:tc>
      </w:tr>
      <w:tr>
        <w:tc>
          <w:tcPr>
            <w:tcW w:type="dxa" w:w="5112"/>
          </w:tcPr>
          <w:p>
            <w:r>
              <w:t>Quan he</w:t>
            </w:r>
          </w:p>
        </w:tc>
        <w:tc>
          <w:tcPr>
            <w:tcW w:type="dxa" w:w="5112"/>
          </w:tcPr>
          <w:p>
            <w:r>
              <w:t>- 1-1 voi ho_so_tho theo user_id (chi ap dung cho worker).</w:t>
              <w:br/>
              <w:t>- 1-n voi don_dat_lich theo khach_hang_id (vai tro customer).</w:t>
              <w:br/>
              <w:t>- 1-n voi don_dat_lich theo tho_id (vai tro worker).</w:t>
              <w:br/>
              <w:t>- n-n voi danh_muc_dich_vu qua tho_dich_vu.</w:t>
            </w:r>
          </w:p>
        </w:tc>
      </w:tr>
      <w:tr>
        <w:tc>
          <w:tcPr>
            <w:tcW w:type="dxa" w:w="5112"/>
          </w:tcPr>
          <w:p>
            <w:r>
              <w:t>Chi muc/rang buoc</w:t>
            </w:r>
          </w:p>
        </w:tc>
        <w:tc>
          <w:tcPr>
            <w:tcW w:type="dxa" w:w="5112"/>
          </w:tcPr>
          <w:p>
            <w:r>
              <w:t>- unique(email)</w:t>
            </w:r>
          </w:p>
        </w:tc>
      </w:tr>
    </w:tbl>
    <w:p>
      <w:pPr>
        <w:pStyle w:val="Heading2"/>
      </w:pPr>
      <w:r>
        <w:t>3.2. Bang danh_muc_dich_vu</w:t>
      </w:r>
    </w:p>
    <w:p>
      <w:r>
        <w:t>Chuc nang: Danh muc cac dich vu duoc cung cap trong he thong.</w:t>
      </w:r>
    </w:p>
    <w:p>
      <w:r>
        <w:t>Khoa chinh: id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Noi dung</w:t>
            </w:r>
          </w:p>
        </w:tc>
        <w:tc>
          <w:tcPr>
            <w:tcW w:type="dxa" w:w="5112"/>
          </w:tcPr>
          <w:p>
            <w:r>
              <w:t>Chi tiet</w:t>
            </w:r>
          </w:p>
        </w:tc>
      </w:tr>
      <w:tr>
        <w:tc>
          <w:tcPr>
            <w:tcW w:type="dxa" w:w="5112"/>
          </w:tcPr>
          <w:p>
            <w:r>
              <w:t>Cot quan trong</w:t>
            </w:r>
          </w:p>
        </w:tc>
        <w:tc>
          <w:tcPr>
            <w:tcW w:type="dxa" w:w="5112"/>
          </w:tcPr>
          <w:p>
            <w:r>
              <w:t>- id (bigint, PK, increment)</w:t>
              <w:br/>
              <w:t>- ten_dich_vu</w:t>
              <w:br/>
              <w:t>- mo_ta</w:t>
              <w:br/>
              <w:t>- hinh_anh</w:t>
              <w:br/>
              <w:t>- trang_thai</w:t>
              <w:br/>
              <w:t>- created_at, updated_at</w:t>
            </w:r>
          </w:p>
        </w:tc>
      </w:tr>
      <w:tr>
        <w:tc>
          <w:tcPr>
            <w:tcW w:type="dxa" w:w="5112"/>
          </w:tcPr>
          <w:p>
            <w:r>
              <w:t>Quan he</w:t>
            </w:r>
          </w:p>
        </w:tc>
        <w:tc>
          <w:tcPr>
            <w:tcW w:type="dxa" w:w="5112"/>
          </w:tcPr>
          <w:p>
            <w:r>
              <w:t>- n-n voi users qua tho_dich_vu.</w:t>
              <w:br/>
              <w:t>- n-n voi don_dat_lich qua don_dat_lich_dich_vu.</w:t>
            </w:r>
          </w:p>
        </w:tc>
      </w:tr>
      <w:tr>
        <w:tc>
          <w:tcPr>
            <w:tcW w:type="dxa" w:w="5112"/>
          </w:tcPr>
          <w:p>
            <w:r>
              <w:t>Chi muc/rang buoc</w:t>
            </w:r>
          </w:p>
        </w:tc>
        <w:tc>
          <w:tcPr>
            <w:tcW w:type="dxa" w:w="5112"/>
          </w:tcPr>
          <w:p>
            <w:r>
              <w:t>- Khuyen nghi unique(ten_dich_vu) de tranh trung lap ten dich vu.</w:t>
            </w:r>
          </w:p>
        </w:tc>
      </w:tr>
    </w:tbl>
    <w:p>
      <w:pPr>
        <w:pStyle w:val="Heading2"/>
      </w:pPr>
      <w:r>
        <w:t>3.3. Bang ho_so_tho</w:t>
      </w:r>
    </w:p>
    <w:p>
      <w:r>
        <w:t>Chuc nang: Ho so bo sung cho user co vai tro worker.</w:t>
      </w:r>
    </w:p>
    <w:p>
      <w:r>
        <w:t>Khoa chinh: id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Noi dung</w:t>
            </w:r>
          </w:p>
        </w:tc>
        <w:tc>
          <w:tcPr>
            <w:tcW w:type="dxa" w:w="5112"/>
          </w:tcPr>
          <w:p>
            <w:r>
              <w:t>Chi tiet</w:t>
            </w:r>
          </w:p>
        </w:tc>
      </w:tr>
      <w:tr>
        <w:tc>
          <w:tcPr>
            <w:tcW w:type="dxa" w:w="5112"/>
          </w:tcPr>
          <w:p>
            <w:r>
              <w:t>Cot quan trong</w:t>
            </w:r>
          </w:p>
        </w:tc>
        <w:tc>
          <w:tcPr>
            <w:tcW w:type="dxa" w:w="5112"/>
          </w:tcPr>
          <w:p>
            <w:r>
              <w:t>- user_id (unique, FK -&gt; users.id)</w:t>
              <w:br/>
              <w:t>- cccd (unique)</w:t>
              <w:br/>
              <w:t>- kinh_nghiem, chung_chi, bang_gia_tham_khao</w:t>
              <w:br/>
              <w:t>- vi_do, kinh_do, ban_kinh_phuc_vu</w:t>
              <w:br/>
              <w:t>- trang_thai_duyet</w:t>
              <w:br/>
              <w:t>- dang_hoat_dong, trang_thai_hoat_dong</w:t>
              <w:br/>
              <w:t>- danh_gia_trung_binh, tong_so_danh_gia</w:t>
              <w:br/>
              <w:t>- created_at, updated_at</w:t>
            </w:r>
          </w:p>
        </w:tc>
      </w:tr>
      <w:tr>
        <w:tc>
          <w:tcPr>
            <w:tcW w:type="dxa" w:w="5112"/>
          </w:tcPr>
          <w:p>
            <w:r>
              <w:t>Quan he</w:t>
            </w:r>
          </w:p>
        </w:tc>
        <w:tc>
          <w:tcPr>
            <w:tcW w:type="dxa" w:w="5112"/>
          </w:tcPr>
          <w:p>
            <w:r>
              <w:t>- n-1 voi users theo user_id (nghiep vu 1-1 do user_id unique).</w:t>
            </w:r>
          </w:p>
        </w:tc>
      </w:tr>
      <w:tr>
        <w:tc>
          <w:tcPr>
            <w:tcW w:type="dxa" w:w="5112"/>
          </w:tcPr>
          <w:p>
            <w:r>
              <w:t>Chi muc/rang buoc</w:t>
            </w:r>
          </w:p>
        </w:tc>
        <w:tc>
          <w:tcPr>
            <w:tcW w:type="dxa" w:w="5112"/>
          </w:tcPr>
          <w:p>
            <w:r>
              <w:t>- unique(user_id)</w:t>
              <w:br/>
              <w:t>- unique(cccd)</w:t>
            </w:r>
          </w:p>
        </w:tc>
      </w:tr>
    </w:tbl>
    <w:p>
      <w:pPr>
        <w:pStyle w:val="Heading2"/>
      </w:pPr>
      <w:r>
        <w:t>3.4. Bang tho_dich_vu</w:t>
      </w:r>
    </w:p>
    <w:p>
      <w:r>
        <w:t>Chuc nang: Bang trung gian the hien ky nang dich vu cua tung worker.</w:t>
      </w:r>
    </w:p>
    <w:p>
      <w:r>
        <w:t>Khoa chinh: id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Noi dung</w:t>
            </w:r>
          </w:p>
        </w:tc>
        <w:tc>
          <w:tcPr>
            <w:tcW w:type="dxa" w:w="5112"/>
          </w:tcPr>
          <w:p>
            <w:r>
              <w:t>Chi tiet</w:t>
            </w:r>
          </w:p>
        </w:tc>
      </w:tr>
      <w:tr>
        <w:tc>
          <w:tcPr>
            <w:tcW w:type="dxa" w:w="5112"/>
          </w:tcPr>
          <w:p>
            <w:r>
              <w:t>Cot quan trong</w:t>
            </w:r>
          </w:p>
        </w:tc>
        <w:tc>
          <w:tcPr>
            <w:tcW w:type="dxa" w:w="5112"/>
          </w:tcPr>
          <w:p>
            <w:r>
              <w:t>- user_id (FK -&gt; users.id)</w:t>
              <w:br/>
              <w:t>- dich_vu_id (FK -&gt; danh_muc_dich_vu.id)</w:t>
              <w:br/>
              <w:t>- created_at, updated_at</w:t>
            </w:r>
          </w:p>
        </w:tc>
      </w:tr>
      <w:tr>
        <w:tc>
          <w:tcPr>
            <w:tcW w:type="dxa" w:w="5112"/>
          </w:tcPr>
          <w:p>
            <w:r>
              <w:t>Quan he</w:t>
            </w:r>
          </w:p>
        </w:tc>
        <w:tc>
          <w:tcPr>
            <w:tcW w:type="dxa" w:w="5112"/>
          </w:tcPr>
          <w:p>
            <w:r>
              <w:t>- n-1 voi users theo user_id.</w:t>
              <w:br/>
              <w:t>- n-1 voi danh_muc_dich_vu theo dich_vu_id.</w:t>
            </w:r>
          </w:p>
        </w:tc>
      </w:tr>
      <w:tr>
        <w:tc>
          <w:tcPr>
            <w:tcW w:type="dxa" w:w="5112"/>
          </w:tcPr>
          <w:p>
            <w:r>
              <w:t>Chi muc/rang buoc</w:t>
            </w:r>
          </w:p>
        </w:tc>
        <w:tc>
          <w:tcPr>
            <w:tcW w:type="dxa" w:w="5112"/>
          </w:tcPr>
          <w:p>
            <w:r>
              <w:t>- Khuyen nghi unique(user_id, dich_vu_id).</w:t>
            </w:r>
          </w:p>
        </w:tc>
      </w:tr>
    </w:tbl>
    <w:p>
      <w:pPr>
        <w:pStyle w:val="Heading2"/>
      </w:pPr>
      <w:r>
        <w:t>3.5. Bang don_dat_lich</w:t>
      </w:r>
    </w:p>
    <w:p>
      <w:r>
        <w:t>Chuc nang: Bang nghiep vu trung tam luu don dat lich, tien do xu ly, chi phi va thanh toan.</w:t>
      </w:r>
    </w:p>
    <w:p>
      <w:r>
        <w:t>Khoa chinh: id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Noi dung</w:t>
            </w:r>
          </w:p>
        </w:tc>
        <w:tc>
          <w:tcPr>
            <w:tcW w:type="dxa" w:w="5112"/>
          </w:tcPr>
          <w:p>
            <w:r>
              <w:t>Chi tiet</w:t>
            </w:r>
          </w:p>
        </w:tc>
      </w:tr>
      <w:tr>
        <w:tc>
          <w:tcPr>
            <w:tcW w:type="dxa" w:w="5112"/>
          </w:tcPr>
          <w:p>
            <w:r>
              <w:t>Cot quan trong</w:t>
            </w:r>
          </w:p>
        </w:tc>
        <w:tc>
          <w:tcPr>
            <w:tcW w:type="dxa" w:w="5112"/>
          </w:tcPr>
          <w:p>
            <w:r>
              <w:t>- khach_hang_id (FK -&gt; users.id), tho_id (FK -&gt; users.id)</w:t>
              <w:br/>
              <w:t>- loai_dat_lich, ngay_hen, khung_gio_hen, thoi_gian_hen</w:t>
              <w:br/>
              <w:t>- dia_chi, vi_do, kinh_do</w:t>
              <w:br/>
              <w:t>- mo_ta_van_de, nguyen_nhan, giai_phap</w:t>
              <w:br/>
              <w:t>- hinh_anh_mo_ta, video_mo_ta, hinh_anh_ket_qua, video_ket_qua</w:t>
              <w:br/>
              <w:t>- khoang_cach, phi_di_lai, phi_linh_kien, tien_cong, tien_thue_xe, tong_tien</w:t>
              <w:br/>
              <w:t>- phuong_thuc_thanh_toan, trang_thai_thanh_toan</w:t>
              <w:br/>
              <w:t>- trang_thai, ly_do_huy, thoi_gian_het_han_nhan</w:t>
              <w:br/>
              <w:t>- created_at, updated_at</w:t>
            </w:r>
          </w:p>
        </w:tc>
      </w:tr>
      <w:tr>
        <w:tc>
          <w:tcPr>
            <w:tcW w:type="dxa" w:w="5112"/>
          </w:tcPr>
          <w:p>
            <w:r>
              <w:t>Quan he</w:t>
            </w:r>
          </w:p>
        </w:tc>
        <w:tc>
          <w:tcPr>
            <w:tcW w:type="dxa" w:w="5112"/>
          </w:tcPr>
          <w:p>
            <w:r>
              <w:t>- n-1 voi users theo khach_hang_id.</w:t>
              <w:br/>
              <w:t>- n-1 voi users theo tho_id.</w:t>
              <w:br/>
              <w:t>- n-n voi danh_muc_dich_vu qua don_dat_lich_dich_vu.</w:t>
            </w:r>
          </w:p>
        </w:tc>
      </w:tr>
      <w:tr>
        <w:tc>
          <w:tcPr>
            <w:tcW w:type="dxa" w:w="5112"/>
          </w:tcPr>
          <w:p>
            <w:r>
              <w:t>Chi muc/rang buoc</w:t>
            </w:r>
          </w:p>
        </w:tc>
        <w:tc>
          <w:tcPr>
            <w:tcW w:type="dxa" w:w="5112"/>
          </w:tcPr>
          <w:p>
            <w:r>
              <w:t>- enum loai_dat_lich, khung_gio_hen, trang_thai, phuong_thuc_thanh_toan.</w:t>
            </w:r>
          </w:p>
        </w:tc>
      </w:tr>
    </w:tbl>
    <w:p>
      <w:pPr>
        <w:pStyle w:val="Heading2"/>
      </w:pPr>
      <w:r>
        <w:t>3.6. Bang don_dat_lich_dich_vu</w:t>
      </w:r>
    </w:p>
    <w:p>
      <w:r>
        <w:t>Chuc nang: Bang trung gian luu cac dich vu nam trong mot don dat lich.</w:t>
      </w:r>
    </w:p>
    <w:p>
      <w:r>
        <w:t>Khoa chinh: id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Noi dung</w:t>
            </w:r>
          </w:p>
        </w:tc>
        <w:tc>
          <w:tcPr>
            <w:tcW w:type="dxa" w:w="5112"/>
          </w:tcPr>
          <w:p>
            <w:r>
              <w:t>Chi tiet</w:t>
            </w:r>
          </w:p>
        </w:tc>
      </w:tr>
      <w:tr>
        <w:tc>
          <w:tcPr>
            <w:tcW w:type="dxa" w:w="5112"/>
          </w:tcPr>
          <w:p>
            <w:r>
              <w:t>Cot quan trong</w:t>
            </w:r>
          </w:p>
        </w:tc>
        <w:tc>
          <w:tcPr>
            <w:tcW w:type="dxa" w:w="5112"/>
          </w:tcPr>
          <w:p>
            <w:r>
              <w:t>- don_dat_lich_id (FK -&gt; don_dat_lich.id)</w:t>
              <w:br/>
              <w:t>- dich_vu_id (FK -&gt; danh_muc_dich_vu.id)</w:t>
              <w:br/>
              <w:t>- created_at, updated_at</w:t>
            </w:r>
          </w:p>
        </w:tc>
      </w:tr>
      <w:tr>
        <w:tc>
          <w:tcPr>
            <w:tcW w:type="dxa" w:w="5112"/>
          </w:tcPr>
          <w:p>
            <w:r>
              <w:t>Quan he</w:t>
            </w:r>
          </w:p>
        </w:tc>
        <w:tc>
          <w:tcPr>
            <w:tcW w:type="dxa" w:w="5112"/>
          </w:tcPr>
          <w:p>
            <w:r>
              <w:t>- n-1 voi don_dat_lich theo don_dat_lich_id.</w:t>
              <w:br/>
              <w:t>- n-1 voi danh_muc_dich_vu theo dich_vu_id.</w:t>
            </w:r>
          </w:p>
        </w:tc>
      </w:tr>
      <w:tr>
        <w:tc>
          <w:tcPr>
            <w:tcW w:type="dxa" w:w="5112"/>
          </w:tcPr>
          <w:p>
            <w:r>
              <w:t>Chi muc/rang buoc</w:t>
            </w:r>
          </w:p>
        </w:tc>
        <w:tc>
          <w:tcPr>
            <w:tcW w:type="dxa" w:w="5112"/>
          </w:tcPr>
          <w:p>
            <w:r>
              <w:t>- unique(don_dat_lich_id, dich_vu_id).</w:t>
            </w:r>
          </w:p>
        </w:tc>
      </w:tr>
    </w:tbl>
    <w:p>
      <w:pPr>
        <w:pStyle w:val="Heading1"/>
      </w:pPr>
      <w:r>
        <w:t>4. Tong hop quan he database</w:t>
      </w:r>
    </w:p>
    <w:p>
      <w:pPr>
        <w:pStyle w:val="ListBullet"/>
      </w:pPr>
      <w:r>
        <w:t>users 1-1 ho_so_tho (ap dung cho worker do user_id unique).</w:t>
      </w:r>
    </w:p>
    <w:p>
      <w:pPr>
        <w:pStyle w:val="ListBullet"/>
      </w:pPr>
      <w:r>
        <w:t>users n-n danh_muc_dich_vu qua tho_dich_vu.</w:t>
      </w:r>
    </w:p>
    <w:p>
      <w:pPr>
        <w:pStyle w:val="ListBullet"/>
      </w:pPr>
      <w:r>
        <w:t>users(customer) 1-n don_dat_lich theo khach_hang_id.</w:t>
      </w:r>
    </w:p>
    <w:p>
      <w:pPr>
        <w:pStyle w:val="ListBullet"/>
      </w:pPr>
      <w:r>
        <w:t>users(worker) 1-n don_dat_lich theo tho_id.</w:t>
      </w:r>
    </w:p>
    <w:p>
      <w:pPr>
        <w:pStyle w:val="ListBullet"/>
      </w:pPr>
      <w:r>
        <w:t>don_dat_lich n-n danh_muc_dich_vu qua don_dat_lich_dich_vu.</w:t>
      </w:r>
    </w:p>
    <w:p>
      <w:pPr>
        <w:pStyle w:val="Heading1"/>
      </w:pPr>
      <w:r>
        <w:t>5. Quy tac nghiep vu quan trong</w:t>
      </w:r>
    </w:p>
    <w:p>
      <w:pPr>
        <w:pStyle w:val="ListBullet"/>
      </w:pPr>
      <w:r>
        <w:t>Moi worker chi co 1 ho so_tho.</w:t>
      </w:r>
    </w:p>
    <w:p>
      <w:pPr>
        <w:pStyle w:val="ListBullet"/>
      </w:pPr>
      <w:r>
        <w:t>Mot don_dat_lich co the gom nhieu dich vu.</w:t>
      </w:r>
    </w:p>
    <w:p>
      <w:pPr>
        <w:pStyle w:val="ListBullet"/>
      </w:pPr>
      <w:r>
        <w:t>Trang thai don_dat_lich phai tuan thu dung luong nghiep vu.</w:t>
      </w:r>
    </w:p>
    <w:p>
      <w:pPr>
        <w:pStyle w:val="ListBullet"/>
      </w:pPr>
      <w:r>
        <w:t>Tong_tien duoc tinh tu cac thanh phan chi phi trong don_dat_lich.</w:t>
      </w:r>
    </w:p>
    <w:p>
      <w:pPr>
        <w:pStyle w:val="Heading1"/>
      </w:pPr>
      <w:r>
        <w:t>6. Nguon doi chieu</w:t>
      </w:r>
    </w:p>
    <w:p>
      <w:r>
        <w:t>- DBML user cung cap (chi lay bang chinh co quan he).</w:t>
      </w:r>
    </w:p>
    <w:p>
      <w:r>
        <w:t>- Migration/model trong project website-to-find-workers.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