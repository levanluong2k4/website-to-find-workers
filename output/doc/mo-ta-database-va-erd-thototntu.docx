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213F"/>
          <w:sz w:val="44"/>
        </w:rPr>
        <w:t>MO TA DATABASE VA SO DO ERD</w:t>
      </w:r>
    </w:p>
    <w:p>
      <w:pPr>
        <w:jc w:val="center"/>
      </w:pPr>
      <w:r>
        <w:rPr>
          <w:rFonts w:ascii="Arial" w:hAnsi="Arial"/>
          <w:b w:val="0"/>
          <w:sz w:val="22"/>
        </w:rPr>
        <w:t>Du an: Website To Find Workers - Tho Tot NTU</w:t>
      </w:r>
      <w:r>
        <w:br/>
      </w:r>
      <w:r>
        <w:rPr>
          <w:rFonts w:ascii="Arial" w:hAnsi="Arial"/>
          <w:b w:val="0"/>
          <w:sz w:val="22"/>
        </w:rPr>
        <w:t>Ngay tao tai lieu: 16/03/2026</w:t>
      </w:r>
    </w:p>
    <w:p>
      <w:pPr>
        <w:spacing w:before="160" w:after="160"/>
      </w:pPr>
      <w:r>
        <w:rPr>
          <w:rFonts w:ascii="Arial" w:hAnsi="Arial"/>
          <w:b w:val="0"/>
          <w:sz w:val="22"/>
        </w:rPr>
        <w:t>Tai lieu nay tong hop cau truc database hien tai cua du an, mo ta y nghia tung bang, cac khoa chinh, khoa ngoai, cac quan he giua bang va nhung ghi chu nghiep vu quan trong. No dong thoi phan biet ro giua bang dang hoat dong, bang he thong va bang legacy da bi loai bo.</w:t>
      </w:r>
    </w:p>
    <w:p>
      <w:pPr>
        <w:pStyle w:val="Heading1"/>
        <w:spacing w:before="160" w:after="80"/>
      </w:pPr>
      <w:r>
        <w:rPr>
          <w:rFonts w:ascii="Arial" w:hAnsi="Arial"/>
          <w:b/>
          <w:color w:val="17213F"/>
          <w:sz w:val="36"/>
        </w:rPr>
        <w:t>1. Pham vi va cach doc so do</w:t>
      </w:r>
    </w:p>
    <w:p>
      <w:pPr>
        <w:pStyle w:val="ListBullet"/>
        <w:spacing w:after="40"/>
      </w:pPr>
      <w:r>
        <w:rPr>
          <w:rFonts w:ascii="Arial" w:hAnsi="Arial"/>
          <w:b w:val="0"/>
          <w:sz w:val="21"/>
        </w:rPr>
        <w:t>ERD trong tai lieu tap trung vao cac bang nghiep vu chinh dang duoc su dung.</w:t>
      </w:r>
    </w:p>
    <w:p>
      <w:pPr>
        <w:pStyle w:val="ListBullet"/>
        <w:spacing w:after="40"/>
      </w:pPr>
      <w:r>
        <w:rPr>
          <w:rFonts w:ascii="Arial" w:hAnsi="Arial"/>
          <w:b w:val="0"/>
          <w:sz w:val="21"/>
        </w:rPr>
        <w:t>Cac bang he thong cua Laravel duoc liet ke rieng de tai lieu day du.</w:t>
      </w:r>
    </w:p>
    <w:p>
      <w:pPr>
        <w:pStyle w:val="ListBullet"/>
        <w:spacing w:after="40"/>
      </w:pPr>
      <w:r>
        <w:rPr>
          <w:rFonts w:ascii="Arial" w:hAnsi="Arial"/>
          <w:b w:val="0"/>
          <w:sz w:val="21"/>
        </w:rPr>
        <w:t>Quan he 1-1 cua thanh_toan va danh_gia duoc mo ta theo nghiep vu hien tai.</w:t>
      </w:r>
    </w:p>
    <w:p>
      <w:pPr>
        <w:pStyle w:val="ListBullet"/>
        <w:spacing w:after="40"/>
      </w:pPr>
      <w:r>
        <w:rPr>
          <w:rFonts w:ascii="Arial" w:hAnsi="Arial"/>
          <w:b w:val="0"/>
          <w:sz w:val="21"/>
        </w:rPr>
        <w:t>Cac bang bai_dang, hinh_anh_bai_dang, bao_gia da bi drop va chi duoc nhac o phan legacy.</w:t>
      </w:r>
    </w:p>
    <w:p>
      <w:pPr>
        <w:pStyle w:val="Heading1"/>
        <w:spacing w:before="160" w:after="80"/>
      </w:pPr>
      <w:r>
        <w:rPr>
          <w:rFonts w:ascii="Arial" w:hAnsi="Arial"/>
          <w:b/>
          <w:color w:val="17213F"/>
          <w:sz w:val="36"/>
        </w:rPr>
        <w:t>2. So do ERD tong quan</w:t>
      </w:r>
    </w:p>
    <w:p>
      <w:r>
        <w:drawing>
          <wp:inline xmlns:a="http://schemas.openxmlformats.org/drawingml/2006/main" xmlns:pic="http://schemas.openxmlformats.org/drawingml/2006/picture">
            <wp:extent cx="8595360" cy="5545394"/>
            <wp:docPr id="1" name="Picture 1"/>
            <wp:cNvGraphicFramePr>
              <a:graphicFrameLocks noChangeAspect="1"/>
            </wp:cNvGraphicFramePr>
            <a:graphic>
              <a:graphicData uri="http://schemas.openxmlformats.org/drawingml/2006/picture">
                <pic:pic>
                  <pic:nvPicPr>
                    <pic:cNvPr id="0" name="erd-thototntu.png"/>
                    <pic:cNvPicPr/>
                  </pic:nvPicPr>
                  <pic:blipFill>
                    <a:blip r:embed="rId9"/>
                    <a:stretch>
                      <a:fillRect/>
                    </a:stretch>
                  </pic:blipFill>
                  <pic:spPr>
                    <a:xfrm>
                      <a:off x="0" y="0"/>
                      <a:ext cx="8595360" cy="5545394"/>
                    </a:xfrm>
                    <a:prstGeom prst="rect"/>
                  </pic:spPr>
                </pic:pic>
              </a:graphicData>
            </a:graphic>
          </wp:inline>
        </w:drawing>
      </w:r>
    </w:p>
    <w:p>
      <w:pPr>
        <w:jc w:val="center"/>
      </w:pPr>
      <w:r>
        <w:rPr>
          <w:rFonts w:ascii="Arial" w:hAnsi="Arial"/>
          <w:b w:val="0"/>
          <w:color w:val="4A4A4A"/>
          <w:sz w:val="20"/>
        </w:rPr>
        <w:t>Hinh 1. So do ERD tong quan cho cac bang nghiep vu chinh trong he thong.</w:t>
      </w:r>
    </w:p>
    <w:p>
      <w:pPr>
        <w:pStyle w:val="Heading1"/>
        <w:spacing w:before="160" w:after="80"/>
      </w:pPr>
      <w:r>
        <w:rPr>
          <w:rFonts w:ascii="Arial" w:hAnsi="Arial"/>
          <w:b/>
          <w:color w:val="17213F"/>
          <w:sz w:val="36"/>
        </w:rPr>
        <w:t>3. Nhom bang nghiep vu chinh</w:t>
      </w:r>
    </w:p>
    <w:p>
      <w:pPr>
        <w:pStyle w:val="Heading2"/>
        <w:spacing w:before="160" w:after="80"/>
      </w:pPr>
      <w:r>
        <w:rPr>
          <w:rFonts w:ascii="Arial" w:hAnsi="Arial"/>
          <w:b/>
          <w:color w:val="17213F"/>
          <w:sz w:val="28"/>
        </w:rPr>
        <w:t>3.1. Bang users</w:t>
      </w:r>
    </w:p>
    <w:p>
      <w:r>
        <w:rPr>
          <w:rFonts w:ascii="Arial" w:hAnsi="Arial"/>
          <w:b/>
          <w:sz w:val="22"/>
        </w:rPr>
        <w:t xml:space="preserve">Chuc nang: </w:t>
      </w:r>
      <w:r>
        <w:rPr>
          <w:rFonts w:ascii="Arial" w:hAnsi="Arial"/>
          <w:b w:val="0"/>
          <w:sz w:val="22"/>
        </w:rPr>
        <w:t>Bang nguoi dung trung tam, luu admin, khach hang va tho.</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name, email, password</w:t>
              <w:br/>
              <w:t>- phone, address, avatar</w:t>
              <w:br/>
              <w:t>- role (admin/customer/worker)</w:t>
              <w:br/>
              <w:t>- is_active</w:t>
            </w:r>
          </w:p>
        </w:tc>
      </w:tr>
      <w:tr>
        <w:tc>
          <w:tcPr>
            <w:tcW w:type="dxa" w:w="5112"/>
            <w:vAlign w:val="center"/>
          </w:tcPr>
          <w:p>
            <w:r>
              <w:t>Quan he</w:t>
            </w:r>
          </w:p>
        </w:tc>
        <w:tc>
          <w:tcPr>
            <w:tcW w:type="dxa" w:w="5112"/>
            <w:vAlign w:val="center"/>
          </w:tcPr>
          <w:p>
            <w:r>
              <w:t>- 1-1 voi ho_so_tho theo user_id (chi ap dung cho tho).</w:t>
              <w:br/>
              <w:t>- 1-n voi don_dat_lich theo khach_hang_id.</w:t>
              <w:br/>
              <w:t>- 1-n voi don_dat_lich theo tho_id.</w:t>
              <w:br/>
              <w:t>- n-n voi danh_muc_dich_vu qua tho_dich_vu.</w:t>
              <w:br/>
              <w:t>- 1-n voi danh_gia o 2 vai tro: nguoi_danh_gia va nguoi_bi_danh_gia.</w:t>
              <w:br/>
              <w:t>- 1-n voi chat_magic theo user_id.</w:t>
              <w:br/>
              <w:t>- 1-n voi app_settings theo updated_by ve mat nghiep vu.</w:t>
            </w:r>
          </w:p>
        </w:tc>
      </w:tr>
      <w:tr>
        <w:tc>
          <w:tcPr>
            <w:tcW w:type="dxa" w:w="5112"/>
            <w:vAlign w:val="center"/>
          </w:tcPr>
          <w:p>
            <w:r>
              <w:t>Ghi chu</w:t>
            </w:r>
          </w:p>
        </w:tc>
        <w:tc>
          <w:tcPr>
            <w:tcW w:type="dxa" w:w="5112"/>
            <w:vAlign w:val="center"/>
          </w:tcPr>
          <w:p>
            <w:r>
              <w:t>- Bang trung tam cua he thong.</w:t>
              <w:br/>
              <w:t>- Role dang luu truc tiep bang enum trong users; bang roles hien khong duoc dung de rang buoc.</w:t>
            </w:r>
          </w:p>
        </w:tc>
      </w:tr>
    </w:tbl>
    <w:p/>
    <w:p>
      <w:pPr>
        <w:pStyle w:val="Heading2"/>
        <w:spacing w:before="160" w:after="80"/>
      </w:pPr>
      <w:r>
        <w:rPr>
          <w:rFonts w:ascii="Arial" w:hAnsi="Arial"/>
          <w:b/>
          <w:color w:val="17213F"/>
          <w:sz w:val="28"/>
        </w:rPr>
        <w:t>3.2. Bang ho_so_tho</w:t>
      </w:r>
    </w:p>
    <w:p>
      <w:r>
        <w:rPr>
          <w:rFonts w:ascii="Arial" w:hAnsi="Arial"/>
          <w:b/>
          <w:sz w:val="22"/>
        </w:rPr>
        <w:t xml:space="preserve">Chuc nang: </w:t>
      </w:r>
      <w:r>
        <w:rPr>
          <w:rFonts w:ascii="Arial" w:hAnsi="Arial"/>
          <w:b w:val="0"/>
          <w:sz w:val="22"/>
        </w:rPr>
        <w:t>Ho so bo sung cho user co vai tro tho.</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user_id</w:t>
              <w:br/>
              <w:t>- cccd</w:t>
              <w:br/>
              <w:t>- kinh_nghiem, chung_chi, bang_gia_tham_khao</w:t>
              <w:br/>
              <w:t>- vi_do, kinh_do</w:t>
              <w:br/>
              <w:t>- trang_thai_duyet, dang_hoat_dong, trang_thai_hoat_dong</w:t>
              <w:br/>
              <w:t>- danh_gia_trung_binh, tong_so_danh_gia</w:t>
            </w:r>
          </w:p>
        </w:tc>
      </w:tr>
      <w:tr>
        <w:tc>
          <w:tcPr>
            <w:tcW w:type="dxa" w:w="5112"/>
            <w:vAlign w:val="center"/>
          </w:tcPr>
          <w:p>
            <w:r>
              <w:t>Quan he</w:t>
            </w:r>
          </w:p>
        </w:tc>
        <w:tc>
          <w:tcPr>
            <w:tcW w:type="dxa" w:w="5112"/>
            <w:vAlign w:val="center"/>
          </w:tcPr>
          <w:p>
            <w:r>
              <w:t>- n-1 voi users theo user_id.</w:t>
            </w:r>
          </w:p>
        </w:tc>
      </w:tr>
      <w:tr>
        <w:tc>
          <w:tcPr>
            <w:tcW w:type="dxa" w:w="5112"/>
            <w:vAlign w:val="center"/>
          </w:tcPr>
          <w:p>
            <w:r>
              <w:t>Ghi chu</w:t>
            </w:r>
          </w:p>
        </w:tc>
        <w:tc>
          <w:tcPr>
            <w:tcW w:type="dxa" w:w="5112"/>
            <w:vAlign w:val="center"/>
          </w:tcPr>
          <w:p>
            <w:r>
              <w:t>- Thuc te nghiep vu la 1 user worker co 1 ho so tho.</w:t>
              <w:br/>
              <w:t>- Diem danh gia trung binh va tong so danh gia duoc cap nhat tu bang danh_gia.</w:t>
            </w:r>
          </w:p>
        </w:tc>
      </w:tr>
    </w:tbl>
    <w:p/>
    <w:p>
      <w:pPr>
        <w:pStyle w:val="Heading2"/>
        <w:spacing w:before="160" w:after="80"/>
      </w:pPr>
      <w:r>
        <w:rPr>
          <w:rFonts w:ascii="Arial" w:hAnsi="Arial"/>
          <w:b/>
          <w:color w:val="17213F"/>
          <w:sz w:val="28"/>
        </w:rPr>
        <w:t>3.3. Bang danh_muc_dich_vu</w:t>
      </w:r>
    </w:p>
    <w:p>
      <w:r>
        <w:rPr>
          <w:rFonts w:ascii="Arial" w:hAnsi="Arial"/>
          <w:b/>
          <w:sz w:val="22"/>
        </w:rPr>
        <w:t xml:space="preserve">Chuc nang: </w:t>
      </w:r>
      <w:r>
        <w:rPr>
          <w:rFonts w:ascii="Arial" w:hAnsi="Arial"/>
          <w:b w:val="0"/>
          <w:sz w:val="22"/>
        </w:rPr>
        <w:t>Danh muc cac dich vu sua chua/bao tri ma he thong cung cap.</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ten_dich_vu</w:t>
              <w:br/>
              <w:t>- mo_ta</w:t>
              <w:br/>
              <w:t>- hinh_anh</w:t>
              <w:br/>
              <w:t>- trang_thai</w:t>
            </w:r>
          </w:p>
        </w:tc>
      </w:tr>
      <w:tr>
        <w:tc>
          <w:tcPr>
            <w:tcW w:type="dxa" w:w="5112"/>
            <w:vAlign w:val="center"/>
          </w:tcPr>
          <w:p>
            <w:r>
              <w:t>Quan he</w:t>
            </w:r>
          </w:p>
        </w:tc>
        <w:tc>
          <w:tcPr>
            <w:tcW w:type="dxa" w:w="5112"/>
            <w:vAlign w:val="center"/>
          </w:tcPr>
          <w:p>
            <w:r>
              <w:t>- n-n voi users qua tho_dich_vu.</w:t>
              <w:br/>
              <w:t>- n-n voi don_dat_lich qua don_dat_lich_dich_vu.</w:t>
            </w:r>
          </w:p>
        </w:tc>
      </w:tr>
      <w:tr>
        <w:tc>
          <w:tcPr>
            <w:tcW w:type="dxa" w:w="5112"/>
            <w:vAlign w:val="center"/>
          </w:tcPr>
          <w:p>
            <w:r>
              <w:t>Ghi chu</w:t>
            </w:r>
          </w:p>
        </w:tc>
        <w:tc>
          <w:tcPr>
            <w:tcW w:type="dxa" w:w="5112"/>
            <w:vAlign w:val="center"/>
          </w:tcPr>
          <w:p>
            <w:r>
              <w:t>- don_dat_lich.dich_vu_id van con ton tai de tuong thich du lieu cu.</w:t>
              <w:br/>
              <w:t>- Quan he nghiep vu chinh hien nay la qua bang pivot don_dat_lich_dich_vu.</w:t>
            </w:r>
          </w:p>
        </w:tc>
      </w:tr>
    </w:tbl>
    <w:p/>
    <w:p>
      <w:pPr>
        <w:pStyle w:val="Heading2"/>
        <w:spacing w:before="160" w:after="80"/>
      </w:pPr>
      <w:r>
        <w:rPr>
          <w:rFonts w:ascii="Arial" w:hAnsi="Arial"/>
          <w:b/>
          <w:color w:val="17213F"/>
          <w:sz w:val="28"/>
        </w:rPr>
        <w:t>3.4. Bang tho_dich_vu</w:t>
      </w:r>
    </w:p>
    <w:p>
      <w:r>
        <w:rPr>
          <w:rFonts w:ascii="Arial" w:hAnsi="Arial"/>
          <w:b/>
          <w:sz w:val="22"/>
        </w:rPr>
        <w:t xml:space="preserve">Chuc nang: </w:t>
      </w:r>
      <w:r>
        <w:rPr>
          <w:rFonts w:ascii="Arial" w:hAnsi="Arial"/>
          <w:b w:val="0"/>
          <w:sz w:val="22"/>
        </w:rPr>
        <w:t>Bang trung gian gan ky nang dich vu cho tho.</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user_id</w:t>
              <w:br/>
              <w:t>- dich_vu_id</w:t>
            </w:r>
          </w:p>
        </w:tc>
      </w:tr>
      <w:tr>
        <w:tc>
          <w:tcPr>
            <w:tcW w:type="dxa" w:w="5112"/>
            <w:vAlign w:val="center"/>
          </w:tcPr>
          <w:p>
            <w:r>
              <w:t>Quan he</w:t>
            </w:r>
          </w:p>
        </w:tc>
        <w:tc>
          <w:tcPr>
            <w:tcW w:type="dxa" w:w="5112"/>
            <w:vAlign w:val="center"/>
          </w:tcPr>
          <w:p>
            <w:r>
              <w:t>- n-1 voi users theo user_id.</w:t>
              <w:br/>
              <w:t>- n-1 voi danh_muc_dich_vu theo dich_vu_id.</w:t>
            </w:r>
          </w:p>
        </w:tc>
      </w:tr>
      <w:tr>
        <w:tc>
          <w:tcPr>
            <w:tcW w:type="dxa" w:w="5112"/>
            <w:vAlign w:val="center"/>
          </w:tcPr>
          <w:p>
            <w:r>
              <w:t>Ghi chu</w:t>
            </w:r>
          </w:p>
        </w:tc>
        <w:tc>
          <w:tcPr>
            <w:tcW w:type="dxa" w:w="5112"/>
            <w:vAlign w:val="center"/>
          </w:tcPr>
          <w:p>
            <w:r>
              <w:t>- The hien quan he n-n giua tho va dich vu.</w:t>
            </w:r>
          </w:p>
        </w:tc>
      </w:tr>
    </w:tbl>
    <w:p/>
    <w:p>
      <w:pPr>
        <w:pStyle w:val="Heading2"/>
        <w:spacing w:before="160" w:after="80"/>
      </w:pPr>
      <w:r>
        <w:rPr>
          <w:rFonts w:ascii="Arial" w:hAnsi="Arial"/>
          <w:b/>
          <w:color w:val="17213F"/>
          <w:sz w:val="28"/>
        </w:rPr>
        <w:t>3.5. Bang don_dat_lich</w:t>
      </w:r>
    </w:p>
    <w:p>
      <w:r>
        <w:rPr>
          <w:rFonts w:ascii="Arial" w:hAnsi="Arial"/>
          <w:b/>
          <w:sz w:val="22"/>
        </w:rPr>
        <w:t xml:space="preserve">Chuc nang: </w:t>
      </w:r>
      <w:r>
        <w:rPr>
          <w:rFonts w:ascii="Arial" w:hAnsi="Arial"/>
          <w:b w:val="0"/>
          <w:sz w:val="22"/>
        </w:rPr>
        <w:t>Bang giao dich chinh cua he thong, luu yeu cau dat lich sua chua.</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khach_hang_id, tho_id</w:t>
              <w:br/>
              <w:t>- dich_vu_id (legacy/compatibility)</w:t>
              <w:br/>
              <w:t>- loai_dat_lich, ngay_hen, khung_gio_hen, thoi_gian_hen</w:t>
              <w:br/>
              <w:t>- dia_chi, vi_do, kinh_do</w:t>
              <w:br/>
              <w:t>- mo_ta_van_de, nguyen_nhan, giai_phap</w:t>
              <w:br/>
              <w:t>- phi_di_lai, phi_linh_kien, tien_cong, tien_thue_xe, tong_tien</w:t>
              <w:br/>
              <w:t>- phuong_thuc_thanh_toan, trang_thai_thanh_toan</w:t>
              <w:br/>
              <w:t>- hinh_anh_mo_ta, video_mo_ta, hinh_anh_ket_qua, video_ket_qua</w:t>
              <w:br/>
              <w:t>- trang_thai, ly_do_huy, thoi_gian_het_han_nhan</w:t>
            </w:r>
          </w:p>
        </w:tc>
      </w:tr>
      <w:tr>
        <w:tc>
          <w:tcPr>
            <w:tcW w:type="dxa" w:w="5112"/>
            <w:vAlign w:val="center"/>
          </w:tcPr>
          <w:p>
            <w:r>
              <w:t>Quan he</w:t>
            </w:r>
          </w:p>
        </w:tc>
        <w:tc>
          <w:tcPr>
            <w:tcW w:type="dxa" w:w="5112"/>
            <w:vAlign w:val="center"/>
          </w:tcPr>
          <w:p>
            <w:r>
              <w:t>- n-1 voi users theo khach_hang_id.</w:t>
              <w:br/>
              <w:t>- n-1 voi users theo tho_id.</w:t>
              <w:br/>
              <w:t>- n-n voi danh_muc_dich_vu qua don_dat_lich_dich_vu.</w:t>
              <w:br/>
              <w:t>- 1-1 theo nghiep vu voi thanh_toan.</w:t>
              <w:br/>
              <w:t>- 1-1 theo nghiep vu voi danh_gia.</w:t>
            </w:r>
          </w:p>
        </w:tc>
      </w:tr>
      <w:tr>
        <w:tc>
          <w:tcPr>
            <w:tcW w:type="dxa" w:w="5112"/>
            <w:vAlign w:val="center"/>
          </w:tcPr>
          <w:p>
            <w:r>
              <w:t>Ghi chu</w:t>
            </w:r>
          </w:p>
        </w:tc>
        <w:tc>
          <w:tcPr>
            <w:tcW w:type="dxa" w:w="5112"/>
            <w:vAlign w:val="center"/>
          </w:tcPr>
          <w:p>
            <w:r>
              <w:t>- Moi don co the gom nhieu dich vu.</w:t>
              <w:br/>
              <w:t>- thanh_toan va danh_gia dang duoc ep boi business logic, khong chi bang database constraint.</w:t>
            </w:r>
          </w:p>
        </w:tc>
      </w:tr>
    </w:tbl>
    <w:p/>
    <w:p>
      <w:pPr>
        <w:pStyle w:val="Heading2"/>
        <w:spacing w:before="160" w:after="80"/>
      </w:pPr>
      <w:r>
        <w:rPr>
          <w:rFonts w:ascii="Arial" w:hAnsi="Arial"/>
          <w:b/>
          <w:color w:val="17213F"/>
          <w:sz w:val="28"/>
        </w:rPr>
        <w:t>3.6. Bang don_dat_lich_dich_vu</w:t>
      </w:r>
    </w:p>
    <w:p>
      <w:r>
        <w:rPr>
          <w:rFonts w:ascii="Arial" w:hAnsi="Arial"/>
          <w:b/>
          <w:sz w:val="22"/>
        </w:rPr>
        <w:t xml:space="preserve">Chuc nang: </w:t>
      </w:r>
      <w:r>
        <w:rPr>
          <w:rFonts w:ascii="Arial" w:hAnsi="Arial"/>
          <w:b w:val="0"/>
          <w:sz w:val="22"/>
        </w:rPr>
        <w:t>Bang pivot gan nhieu dich vu vao mot don dat lich.</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don_dat_lich_id</w:t>
              <w:br/>
              <w:t>- dich_vu_id</w:t>
              <w:br/>
              <w:t>- unique(don_dat_lich_id, dich_vu_id)</w:t>
            </w:r>
          </w:p>
        </w:tc>
      </w:tr>
      <w:tr>
        <w:tc>
          <w:tcPr>
            <w:tcW w:type="dxa" w:w="5112"/>
            <w:vAlign w:val="center"/>
          </w:tcPr>
          <w:p>
            <w:r>
              <w:t>Quan he</w:t>
            </w:r>
          </w:p>
        </w:tc>
        <w:tc>
          <w:tcPr>
            <w:tcW w:type="dxa" w:w="5112"/>
            <w:vAlign w:val="center"/>
          </w:tcPr>
          <w:p>
            <w:r>
              <w:t>- n-1 voi don_dat_lich theo don_dat_lich_id.</w:t>
              <w:br/>
              <w:t>- n-1 voi danh_muc_dich_vu theo dich_vu_id.</w:t>
            </w:r>
          </w:p>
        </w:tc>
      </w:tr>
      <w:tr>
        <w:tc>
          <w:tcPr>
            <w:tcW w:type="dxa" w:w="5112"/>
            <w:vAlign w:val="center"/>
          </w:tcPr>
          <w:p>
            <w:r>
              <w:t>Ghi chu</w:t>
            </w:r>
          </w:p>
        </w:tc>
        <w:tc>
          <w:tcPr>
            <w:tcW w:type="dxa" w:w="5112"/>
            <w:vAlign w:val="center"/>
          </w:tcPr>
          <w:p>
            <w:r>
              <w:t>- Bang nay la can cu chinh de mo ta quan he nhieu dich vu trong moi don.</w:t>
            </w:r>
          </w:p>
        </w:tc>
      </w:tr>
    </w:tbl>
    <w:p/>
    <w:p>
      <w:pPr>
        <w:pStyle w:val="Heading2"/>
        <w:spacing w:before="160" w:after="80"/>
      </w:pPr>
      <w:r>
        <w:rPr>
          <w:rFonts w:ascii="Arial" w:hAnsi="Arial"/>
          <w:b/>
          <w:color w:val="17213F"/>
          <w:sz w:val="28"/>
        </w:rPr>
        <w:t>3.7. Bang thanh_toan</w:t>
      </w:r>
    </w:p>
    <w:p>
      <w:r>
        <w:rPr>
          <w:rFonts w:ascii="Arial" w:hAnsi="Arial"/>
          <w:b/>
          <w:sz w:val="22"/>
        </w:rPr>
        <w:t xml:space="preserve">Chuc nang: </w:t>
      </w:r>
      <w:r>
        <w:rPr>
          <w:rFonts w:ascii="Arial" w:hAnsi="Arial"/>
          <w:b w:val="0"/>
          <w:sz w:val="22"/>
        </w:rPr>
        <w:t>Luu thong tin giao dich thanh toan cua don dat lich.</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don_dat_lich_id</w:t>
              <w:br/>
              <w:t>- so_tien</w:t>
              <w:br/>
              <w:t>- phuong_thuc (cash/vnpay/momo/zalopay)</w:t>
              <w:br/>
              <w:t>- ma_giao_dich</w:t>
              <w:br/>
              <w:t>- trang_thai (pending/success/failed)</w:t>
              <w:br/>
              <w:t>- thong_tin_extra</w:t>
            </w:r>
          </w:p>
        </w:tc>
      </w:tr>
      <w:tr>
        <w:tc>
          <w:tcPr>
            <w:tcW w:type="dxa" w:w="5112"/>
            <w:vAlign w:val="center"/>
          </w:tcPr>
          <w:p>
            <w:r>
              <w:t>Quan he</w:t>
            </w:r>
          </w:p>
        </w:tc>
        <w:tc>
          <w:tcPr>
            <w:tcW w:type="dxa" w:w="5112"/>
            <w:vAlign w:val="center"/>
          </w:tcPr>
          <w:p>
            <w:r>
              <w:t>- n-1 voi don_dat_lich theo don_dat_lich_id.</w:t>
            </w:r>
          </w:p>
        </w:tc>
      </w:tr>
      <w:tr>
        <w:tc>
          <w:tcPr>
            <w:tcW w:type="dxa" w:w="5112"/>
            <w:vAlign w:val="center"/>
          </w:tcPr>
          <w:p>
            <w:r>
              <w:t>Ghi chu</w:t>
            </w:r>
          </w:p>
        </w:tc>
        <w:tc>
          <w:tcPr>
            <w:tcW w:type="dxa" w:w="5112"/>
            <w:vAlign w:val="center"/>
          </w:tcPr>
          <w:p>
            <w:r>
              <w:t>- Theo nghiep vu moi don chi thanh toan thanh cong 1 lan.</w:t>
              <w:br/>
              <w:t>- Code hien chong lap thanh toan success trong PaymentController::processSuccessPayment().</w:t>
            </w:r>
          </w:p>
        </w:tc>
      </w:tr>
    </w:tbl>
    <w:p/>
    <w:p>
      <w:pPr>
        <w:pStyle w:val="Heading2"/>
        <w:spacing w:before="160" w:after="80"/>
      </w:pPr>
      <w:r>
        <w:rPr>
          <w:rFonts w:ascii="Arial" w:hAnsi="Arial"/>
          <w:b/>
          <w:color w:val="17213F"/>
          <w:sz w:val="28"/>
        </w:rPr>
        <w:t>3.8. Bang danh_gia</w:t>
      </w:r>
    </w:p>
    <w:p>
      <w:r>
        <w:rPr>
          <w:rFonts w:ascii="Arial" w:hAnsi="Arial"/>
          <w:b/>
          <w:sz w:val="22"/>
        </w:rPr>
        <w:t xml:space="preserve">Chuc nang: </w:t>
      </w:r>
      <w:r>
        <w:rPr>
          <w:rFonts w:ascii="Arial" w:hAnsi="Arial"/>
          <w:b w:val="0"/>
          <w:sz w:val="22"/>
        </w:rPr>
        <w:t>Danh gia cua khach hang sau khi don hoan tat.</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don_dat_lich_id</w:t>
              <w:br/>
              <w:t>- nguoi_danh_gia_id</w:t>
              <w:br/>
              <w:t>- nguoi_bi_danh_gia_id</w:t>
              <w:br/>
              <w:t>- so_sao, nhan_xet</w:t>
              <w:br/>
              <w:t>- chuyen_mon, thai_do, dung_gio, gia_ca</w:t>
              <w:br/>
              <w:t>- so_lan_sua</w:t>
            </w:r>
          </w:p>
        </w:tc>
      </w:tr>
      <w:tr>
        <w:tc>
          <w:tcPr>
            <w:tcW w:type="dxa" w:w="5112"/>
            <w:vAlign w:val="center"/>
          </w:tcPr>
          <w:p>
            <w:r>
              <w:t>Quan he</w:t>
            </w:r>
          </w:p>
        </w:tc>
        <w:tc>
          <w:tcPr>
            <w:tcW w:type="dxa" w:w="5112"/>
            <w:vAlign w:val="center"/>
          </w:tcPr>
          <w:p>
            <w:r>
              <w:t>- n-1 voi don_dat_lich theo don_dat_lich_id.</w:t>
              <w:br/>
              <w:t>- n-1 voi users theo nguoi_danh_gia_id.</w:t>
              <w:br/>
              <w:t>- n-1 voi users theo nguoi_bi_danh_gia_id.</w:t>
            </w:r>
          </w:p>
        </w:tc>
      </w:tr>
      <w:tr>
        <w:tc>
          <w:tcPr>
            <w:tcW w:type="dxa" w:w="5112"/>
            <w:vAlign w:val="center"/>
          </w:tcPr>
          <w:p>
            <w:r>
              <w:t>Ghi chu</w:t>
            </w:r>
          </w:p>
        </w:tc>
        <w:tc>
          <w:tcPr>
            <w:tcW w:type="dxa" w:w="5112"/>
            <w:vAlign w:val="center"/>
          </w:tcPr>
          <w:p>
            <w:r>
              <w:t>- Theo nghiep vu moi don chi co 1 danh gia.</w:t>
              <w:br/>
              <w:t>- Danh gia duoc sua toi da 1 lan thong qua cot so_lan_sua.</w:t>
            </w:r>
          </w:p>
        </w:tc>
      </w:tr>
    </w:tbl>
    <w:p/>
    <w:p>
      <w:pPr>
        <w:pStyle w:val="Heading2"/>
        <w:spacing w:before="160" w:after="80"/>
      </w:pPr>
      <w:r>
        <w:rPr>
          <w:rFonts w:ascii="Arial" w:hAnsi="Arial"/>
          <w:b/>
          <w:color w:val="17213F"/>
          <w:sz w:val="28"/>
        </w:rPr>
        <w:t>3.9. Bang otp_codes</w:t>
      </w:r>
    </w:p>
    <w:p>
      <w:r>
        <w:rPr>
          <w:rFonts w:ascii="Arial" w:hAnsi="Arial"/>
          <w:b/>
          <w:sz w:val="22"/>
        </w:rPr>
        <w:t xml:space="preserve">Chuc nang: </w:t>
      </w:r>
      <w:r>
        <w:rPr>
          <w:rFonts w:ascii="Arial" w:hAnsi="Arial"/>
          <w:b w:val="0"/>
          <w:sz w:val="22"/>
        </w:rPr>
        <w:t>Luu ma OTP xac thuc tam thoi theo email.</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email</w:t>
              <w:br/>
              <w:t>- code</w:t>
              <w:br/>
              <w:t>- expires_at</w:t>
            </w:r>
          </w:p>
        </w:tc>
      </w:tr>
      <w:tr>
        <w:tc>
          <w:tcPr>
            <w:tcW w:type="dxa" w:w="5112"/>
            <w:vAlign w:val="center"/>
          </w:tcPr>
          <w:p>
            <w:r>
              <w:t>Quan he</w:t>
            </w:r>
          </w:p>
        </w:tc>
        <w:tc>
          <w:tcPr>
            <w:tcW w:type="dxa" w:w="5112"/>
            <w:vAlign w:val="center"/>
          </w:tcPr>
          <w:p>
            <w:r>
              <w:t>- Khong co khoa ngoai truc tiep.</w:t>
            </w:r>
          </w:p>
        </w:tc>
      </w:tr>
      <w:tr>
        <w:tc>
          <w:tcPr>
            <w:tcW w:type="dxa" w:w="5112"/>
            <w:vAlign w:val="center"/>
          </w:tcPr>
          <w:p>
            <w:r>
              <w:t>Ghi chu</w:t>
            </w:r>
          </w:p>
        </w:tc>
        <w:tc>
          <w:tcPr>
            <w:tcW w:type="dxa" w:w="5112"/>
            <w:vAlign w:val="center"/>
          </w:tcPr>
          <w:p>
            <w:r>
              <w:t>- Dung trong dang ky, quen mat khau va xac minh email.</w:t>
            </w:r>
          </w:p>
        </w:tc>
      </w:tr>
    </w:tbl>
    <w:p/>
    <w:p>
      <w:pPr>
        <w:pStyle w:val="Heading2"/>
        <w:spacing w:before="160" w:after="80"/>
      </w:pPr>
      <w:r>
        <w:rPr>
          <w:rFonts w:ascii="Arial" w:hAnsi="Arial"/>
          <w:b/>
          <w:color w:val="17213F"/>
          <w:sz w:val="28"/>
        </w:rPr>
        <w:t>3.10. Bang personal_access_tokens</w:t>
      </w:r>
    </w:p>
    <w:p>
      <w:r>
        <w:rPr>
          <w:rFonts w:ascii="Arial" w:hAnsi="Arial"/>
          <w:b/>
          <w:sz w:val="22"/>
        </w:rPr>
        <w:t xml:space="preserve">Chuc nang: </w:t>
      </w:r>
      <w:r>
        <w:rPr>
          <w:rFonts w:ascii="Arial" w:hAnsi="Arial"/>
          <w:b w:val="0"/>
          <w:sz w:val="22"/>
        </w:rPr>
        <w:t>Token dang nhap API cua Laravel Sanctum.</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tokenable_type, tokenable_id</w:t>
              <w:br/>
              <w:t>- name, token</w:t>
              <w:br/>
              <w:t>- abilities, last_used_at, expires_at</w:t>
            </w:r>
          </w:p>
        </w:tc>
      </w:tr>
      <w:tr>
        <w:tc>
          <w:tcPr>
            <w:tcW w:type="dxa" w:w="5112"/>
            <w:vAlign w:val="center"/>
          </w:tcPr>
          <w:p>
            <w:r>
              <w:t>Quan he</w:t>
            </w:r>
          </w:p>
        </w:tc>
        <w:tc>
          <w:tcPr>
            <w:tcW w:type="dxa" w:w="5112"/>
            <w:vAlign w:val="center"/>
          </w:tcPr>
          <w:p>
            <w:r>
              <w:t>- Quan he da hinh voi thuc the xac thuc, chu yeu la users.</w:t>
            </w:r>
          </w:p>
        </w:tc>
      </w:tr>
      <w:tr>
        <w:tc>
          <w:tcPr>
            <w:tcW w:type="dxa" w:w="5112"/>
            <w:vAlign w:val="center"/>
          </w:tcPr>
          <w:p>
            <w:r>
              <w:t>Ghi chu</w:t>
            </w:r>
          </w:p>
        </w:tc>
        <w:tc>
          <w:tcPr>
            <w:tcW w:type="dxa" w:w="5112"/>
            <w:vAlign w:val="center"/>
          </w:tcPr>
          <w:p>
            <w:r>
              <w:t>- Bang ha tang xac thuc API.</w:t>
            </w:r>
          </w:p>
        </w:tc>
      </w:tr>
    </w:tbl>
    <w:p/>
    <w:p>
      <w:pPr>
        <w:pStyle w:val="Heading2"/>
        <w:spacing w:before="160" w:after="80"/>
      </w:pPr>
      <w:r>
        <w:rPr>
          <w:rFonts w:ascii="Arial" w:hAnsi="Arial"/>
          <w:b/>
          <w:color w:val="17213F"/>
          <w:sz w:val="28"/>
        </w:rPr>
        <w:t>3.11. Bang chat_magic</w:t>
      </w:r>
    </w:p>
    <w:p>
      <w:r>
        <w:rPr>
          <w:rFonts w:ascii="Arial" w:hAnsi="Arial"/>
          <w:b/>
          <w:sz w:val="22"/>
        </w:rPr>
        <w:t xml:space="preserve">Chuc nang: </w:t>
      </w:r>
      <w:r>
        <w:rPr>
          <w:rFonts w:ascii="Arial" w:hAnsi="Arial"/>
          <w:b w:val="0"/>
          <w:sz w:val="22"/>
        </w:rPr>
        <w:t>Luu hoi thoai AI/assistant soul phia ung dung.</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user_id</w:t>
              <w:br/>
              <w:t>- guest_token</w:t>
              <w:br/>
              <w:t>- sender</w:t>
              <w:br/>
              <w:t>- message</w:t>
              <w:br/>
              <w:t>- meta</w:t>
              <w:br/>
              <w:t>- created_at</w:t>
            </w:r>
          </w:p>
        </w:tc>
      </w:tr>
      <w:tr>
        <w:tc>
          <w:tcPr>
            <w:tcW w:type="dxa" w:w="5112"/>
            <w:vAlign w:val="center"/>
          </w:tcPr>
          <w:p>
            <w:r>
              <w:t>Quan he</w:t>
            </w:r>
          </w:p>
        </w:tc>
        <w:tc>
          <w:tcPr>
            <w:tcW w:type="dxa" w:w="5112"/>
            <w:vAlign w:val="center"/>
          </w:tcPr>
          <w:p>
            <w:r>
              <w:t>- n-1 voi users theo user_id (nullable).</w:t>
            </w:r>
          </w:p>
        </w:tc>
      </w:tr>
      <w:tr>
        <w:tc>
          <w:tcPr>
            <w:tcW w:type="dxa" w:w="5112"/>
            <w:vAlign w:val="center"/>
          </w:tcPr>
          <w:p>
            <w:r>
              <w:t>Ghi chu</w:t>
            </w:r>
          </w:p>
        </w:tc>
        <w:tc>
          <w:tcPr>
            <w:tcW w:type="dxa" w:w="5112"/>
            <w:vAlign w:val="center"/>
          </w:tcPr>
          <w:p>
            <w:r>
              <w:t>- Cho phep ca khach chua dang nhap thong qua guest_token.</w:t>
            </w:r>
          </w:p>
        </w:tc>
      </w:tr>
    </w:tbl>
    <w:p/>
    <w:p>
      <w:pPr>
        <w:pStyle w:val="Heading2"/>
        <w:spacing w:before="160" w:after="80"/>
      </w:pPr>
      <w:r>
        <w:rPr>
          <w:rFonts w:ascii="Arial" w:hAnsi="Arial"/>
          <w:b/>
          <w:color w:val="17213F"/>
          <w:sz w:val="28"/>
        </w:rPr>
        <w:t>3.12. Bang chat_messages</w:t>
      </w:r>
    </w:p>
    <w:p>
      <w:r>
        <w:rPr>
          <w:rFonts w:ascii="Arial" w:hAnsi="Arial"/>
          <w:b/>
          <w:sz w:val="22"/>
        </w:rPr>
        <w:t xml:space="preserve">Chuc nang: </w:t>
      </w:r>
      <w:r>
        <w:rPr>
          <w:rFonts w:ascii="Arial" w:hAnsi="Arial"/>
          <w:b w:val="0"/>
          <w:sz w:val="22"/>
        </w:rPr>
        <w:t>Bang du phong cho chat message, hien chi co id va timestamps.</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created_at</w:t>
              <w:br/>
              <w:t>- updated_at</w:t>
            </w:r>
          </w:p>
        </w:tc>
      </w:tr>
      <w:tr>
        <w:tc>
          <w:tcPr>
            <w:tcW w:type="dxa" w:w="5112"/>
            <w:vAlign w:val="center"/>
          </w:tcPr>
          <w:p>
            <w:r>
              <w:t>Quan he</w:t>
            </w:r>
          </w:p>
        </w:tc>
        <w:tc>
          <w:tcPr>
            <w:tcW w:type="dxa" w:w="5112"/>
            <w:vAlign w:val="center"/>
          </w:tcPr>
          <w:p>
            <w:r>
              <w:t>- Chua co khoa ngoai/nghiep vu ro rang trong migration hien tai.</w:t>
            </w:r>
          </w:p>
        </w:tc>
      </w:tr>
      <w:tr>
        <w:tc>
          <w:tcPr>
            <w:tcW w:type="dxa" w:w="5112"/>
            <w:vAlign w:val="center"/>
          </w:tcPr>
          <w:p>
            <w:r>
              <w:t>Ghi chu</w:t>
            </w:r>
          </w:p>
        </w:tc>
        <w:tc>
          <w:tcPr>
            <w:tcW w:type="dxa" w:w="5112"/>
            <w:vAlign w:val="center"/>
          </w:tcPr>
          <w:p>
            <w:r>
              <w:t>- Can xem lai neu du an mo rong module chat theo huong rieng.</w:t>
            </w:r>
          </w:p>
        </w:tc>
      </w:tr>
    </w:tbl>
    <w:p/>
    <w:p>
      <w:pPr>
        <w:pStyle w:val="Heading2"/>
        <w:spacing w:before="160" w:after="80"/>
      </w:pPr>
      <w:r>
        <w:rPr>
          <w:rFonts w:ascii="Arial" w:hAnsi="Arial"/>
          <w:b/>
          <w:color w:val="17213F"/>
          <w:sz w:val="28"/>
        </w:rPr>
        <w:t>3.13. Bang app_settings</w:t>
      </w:r>
    </w:p>
    <w:p>
      <w:r>
        <w:rPr>
          <w:rFonts w:ascii="Arial" w:hAnsi="Arial"/>
          <w:b/>
          <w:sz w:val="22"/>
        </w:rPr>
        <w:t xml:space="preserve">Chuc nang: </w:t>
      </w:r>
      <w:r>
        <w:rPr>
          <w:rFonts w:ascii="Arial" w:hAnsi="Arial"/>
          <w:b w:val="0"/>
          <w:sz w:val="22"/>
        </w:rPr>
        <w:t>Cau hinh he thong dang key-value.</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key</w:t>
              <w:br/>
              <w:t>- value (json)</w:t>
              <w:br/>
              <w:t>- updated_by</w:t>
            </w:r>
          </w:p>
        </w:tc>
      </w:tr>
      <w:tr>
        <w:tc>
          <w:tcPr>
            <w:tcW w:type="dxa" w:w="5112"/>
            <w:vAlign w:val="center"/>
          </w:tcPr>
          <w:p>
            <w:r>
              <w:t>Quan he</w:t>
            </w:r>
          </w:p>
        </w:tc>
        <w:tc>
          <w:tcPr>
            <w:tcW w:type="dxa" w:w="5112"/>
            <w:vAlign w:val="center"/>
          </w:tcPr>
          <w:p>
            <w:r>
              <w:t>- updated_by tham chieu nghiep vu den users, nhung migration hien khong dat foreign key.</w:t>
            </w:r>
          </w:p>
        </w:tc>
      </w:tr>
      <w:tr>
        <w:tc>
          <w:tcPr>
            <w:tcW w:type="dxa" w:w="5112"/>
            <w:vAlign w:val="center"/>
          </w:tcPr>
          <w:p>
            <w:r>
              <w:t>Ghi chu</w:t>
            </w:r>
          </w:p>
        </w:tc>
        <w:tc>
          <w:tcPr>
            <w:tcW w:type="dxa" w:w="5112"/>
            <w:vAlign w:val="center"/>
          </w:tcPr>
          <w:p>
            <w:r>
              <w:t>- Dung de luu cau hinh assistant soul va cac cai dat dong.</w:t>
            </w:r>
          </w:p>
        </w:tc>
      </w:tr>
    </w:tbl>
    <w:p/>
    <w:p>
      <w:pPr>
        <w:pStyle w:val="Heading2"/>
        <w:spacing w:before="160" w:after="80"/>
      </w:pPr>
      <w:r>
        <w:rPr>
          <w:rFonts w:ascii="Arial" w:hAnsi="Arial"/>
          <w:b/>
          <w:color w:val="17213F"/>
          <w:sz w:val="28"/>
        </w:rPr>
        <w:t>3.14. Bang roles</w:t>
      </w:r>
    </w:p>
    <w:p>
      <w:r>
        <w:rPr>
          <w:rFonts w:ascii="Arial" w:hAnsi="Arial"/>
          <w:b/>
          <w:sz w:val="22"/>
        </w:rPr>
        <w:t xml:space="preserve">Chuc nang: </w:t>
      </w:r>
      <w:r>
        <w:rPr>
          <w:rFonts w:ascii="Arial" w:hAnsi="Arial"/>
          <w:b w:val="0"/>
          <w:sz w:val="22"/>
        </w:rPr>
        <w:t>Bang du phong vai tro, hien migration chi tao id va timestamps.</w:t>
      </w:r>
    </w:p>
    <w:p>
      <w:r>
        <w:rPr>
          <w:rFonts w:ascii="Arial" w:hAnsi="Arial"/>
          <w:b/>
          <w:sz w:val="22"/>
        </w:rPr>
        <w:t xml:space="preserve">Khoa chinh: </w:t>
      </w:r>
      <w:r>
        <w:rPr>
          <w:rFonts w:ascii="Arial" w:hAnsi="Arial"/>
          <w:b w:val="0"/>
          <w:sz w:val="22"/>
        </w:rPr>
        <w:t>id</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5112"/>
        <w:gridCol w:w="5112"/>
      </w:tblGrid>
      <w:tr>
        <w:tc>
          <w:tcPr>
            <w:tcW w:type="dxa" w:w="5112"/>
            <w:shd w:fill="DFF3FF"/>
          </w:tcPr>
          <w:p>
            <w:pPr>
              <w:jc w:val="center"/>
            </w:pPr>
            <w:r>
              <w:rPr>
                <w:b/>
              </w:rPr>
              <w:t>Noi dung</w:t>
            </w:r>
          </w:p>
        </w:tc>
        <w:tc>
          <w:tcPr>
            <w:tcW w:type="dxa" w:w="5112"/>
            <w:shd w:fill="DFF3FF"/>
          </w:tcPr>
          <w:p>
            <w:pPr>
              <w:jc w:val="center"/>
            </w:pPr>
            <w:r>
              <w:rPr>
                <w:b/>
              </w:rPr>
              <w:t>Chi tiet</w:t>
            </w:r>
          </w:p>
        </w:tc>
      </w:tr>
      <w:tr>
        <w:tc>
          <w:tcPr>
            <w:tcW w:type="dxa" w:w="5112"/>
            <w:vAlign w:val="center"/>
          </w:tcPr>
          <w:p>
            <w:r>
              <w:t>Cot quan trong</w:t>
            </w:r>
          </w:p>
        </w:tc>
        <w:tc>
          <w:tcPr>
            <w:tcW w:type="dxa" w:w="5112"/>
            <w:vAlign w:val="center"/>
          </w:tcPr>
          <w:p>
            <w:r>
              <w:t>- created_at</w:t>
              <w:br/>
              <w:t>- updated_at</w:t>
            </w:r>
          </w:p>
        </w:tc>
      </w:tr>
      <w:tr>
        <w:tc>
          <w:tcPr>
            <w:tcW w:type="dxa" w:w="5112"/>
            <w:vAlign w:val="center"/>
          </w:tcPr>
          <w:p>
            <w:r>
              <w:t>Quan he</w:t>
            </w:r>
          </w:p>
        </w:tc>
        <w:tc>
          <w:tcPr>
            <w:tcW w:type="dxa" w:w="5112"/>
            <w:vAlign w:val="center"/>
          </w:tcPr>
          <w:p>
            <w:r>
              <w:t>- Khong co quan he thuc te trong schema hien tai.</w:t>
            </w:r>
          </w:p>
        </w:tc>
      </w:tr>
      <w:tr>
        <w:tc>
          <w:tcPr>
            <w:tcW w:type="dxa" w:w="5112"/>
            <w:vAlign w:val="center"/>
          </w:tcPr>
          <w:p>
            <w:r>
              <w:t>Ghi chu</w:t>
            </w:r>
          </w:p>
        </w:tc>
        <w:tc>
          <w:tcPr>
            <w:tcW w:type="dxa" w:w="5112"/>
            <w:vAlign w:val="center"/>
          </w:tcPr>
          <w:p>
            <w:r>
              <w:t>- He thong hien dang dung users.role thay vi foreign key sang bang roles.</w:t>
            </w:r>
          </w:p>
        </w:tc>
      </w:tr>
    </w:tbl>
    <w:p/>
    <w:p>
      <w:pPr>
        <w:pStyle w:val="Heading1"/>
        <w:spacing w:before="160" w:after="80"/>
      </w:pPr>
      <w:r>
        <w:rPr>
          <w:rFonts w:ascii="Arial" w:hAnsi="Arial"/>
          <w:b/>
          <w:color w:val="17213F"/>
          <w:sz w:val="36"/>
        </w:rPr>
        <w:t>4. Bang he thong va xac thuc</w:t>
      </w:r>
    </w:p>
    <w:p>
      <w:r>
        <w:rPr>
          <w:rFonts w:ascii="Arial" w:hAnsi="Arial"/>
          <w:b w:val="0"/>
          <w:sz w:val="22"/>
        </w:rPr>
        <w:t>Day la cac bang phuc vu ha tang Laravel, xac thuc, queue va cache. Chung khong dong vai tro truc tiep trong ERD nghiep vu, nhung van la mot phan cua database hien tai.</w:t>
      </w:r>
    </w:p>
    <w:p>
      <w:pPr>
        <w:pStyle w:val="ListBullet"/>
        <w:spacing w:after="40"/>
      </w:pPr>
      <w:r>
        <w:rPr>
          <w:rFonts w:ascii="Arial" w:hAnsi="Arial"/>
          <w:b w:val="0"/>
          <w:sz w:val="21"/>
        </w:rPr>
        <w:t>password_reset_tokens: Luu token dat lai mat khau.</w:t>
      </w:r>
    </w:p>
    <w:p>
      <w:pPr>
        <w:pStyle w:val="ListBullet"/>
        <w:spacing w:after="40"/>
      </w:pPr>
      <w:r>
        <w:rPr>
          <w:rFonts w:ascii="Arial" w:hAnsi="Arial"/>
          <w:b w:val="0"/>
          <w:sz w:val="21"/>
        </w:rPr>
        <w:t>sessions: Session web cua Laravel.</w:t>
      </w:r>
    </w:p>
    <w:p>
      <w:pPr>
        <w:pStyle w:val="ListBullet"/>
        <w:spacing w:after="40"/>
      </w:pPr>
      <w:r>
        <w:rPr>
          <w:rFonts w:ascii="Arial" w:hAnsi="Arial"/>
          <w:b w:val="0"/>
          <w:sz w:val="21"/>
        </w:rPr>
        <w:t>cache: Du lieu cache key-value.</w:t>
      </w:r>
    </w:p>
    <w:p>
      <w:pPr>
        <w:pStyle w:val="ListBullet"/>
        <w:spacing w:after="40"/>
      </w:pPr>
      <w:r>
        <w:rPr>
          <w:rFonts w:ascii="Arial" w:hAnsi="Arial"/>
          <w:b w:val="0"/>
          <w:sz w:val="21"/>
        </w:rPr>
        <w:t>cache_locks: Khoa cache.</w:t>
      </w:r>
    </w:p>
    <w:p>
      <w:pPr>
        <w:pStyle w:val="ListBullet"/>
        <w:spacing w:after="40"/>
      </w:pPr>
      <w:r>
        <w:rPr>
          <w:rFonts w:ascii="Arial" w:hAnsi="Arial"/>
          <w:b w:val="0"/>
          <w:sz w:val="21"/>
        </w:rPr>
        <w:t>tien_trinh_nen: Queue jobs.</w:t>
      </w:r>
    </w:p>
    <w:p>
      <w:pPr>
        <w:pStyle w:val="ListBullet"/>
        <w:spacing w:after="40"/>
      </w:pPr>
      <w:r>
        <w:rPr>
          <w:rFonts w:ascii="Arial" w:hAnsi="Arial"/>
          <w:b w:val="0"/>
          <w:sz w:val="21"/>
        </w:rPr>
        <w:t>lo_tien_trinh_tien: Queue job batches.</w:t>
      </w:r>
    </w:p>
    <w:p>
      <w:pPr>
        <w:pStyle w:val="ListBullet"/>
        <w:spacing w:after="40"/>
      </w:pPr>
      <w:r>
        <w:rPr>
          <w:rFonts w:ascii="Arial" w:hAnsi="Arial"/>
          <w:b w:val="0"/>
          <w:sz w:val="21"/>
        </w:rPr>
        <w:t>tien_trinh_that_bai: Failed jobs.</w:t>
      </w:r>
    </w:p>
    <w:p>
      <w:pPr>
        <w:pStyle w:val="Heading1"/>
        <w:spacing w:before="160" w:after="80"/>
      </w:pPr>
      <w:r>
        <w:rPr>
          <w:rFonts w:ascii="Arial" w:hAnsi="Arial"/>
          <w:b/>
          <w:color w:val="17213F"/>
          <w:sz w:val="36"/>
        </w:rPr>
        <w:t>5. Bang legacy da bi loai bo</w:t>
      </w:r>
    </w:p>
    <w:p>
      <w:r>
        <w:rPr>
          <w:rFonts w:ascii="Arial" w:hAnsi="Arial"/>
          <w:b w:val="0"/>
          <w:sz w:val="22"/>
        </w:rPr>
        <w:t>Mot so bang duoc tao o giai doan dau cua du an nhung da bi drop bang migration 2026_03_05_035000. Cac bang nay khong con la mot phan cua schema hien tai.</w:t>
      </w:r>
    </w:p>
    <w:p>
      <w:pPr>
        <w:pStyle w:val="ListBullet"/>
        <w:spacing w:after="40"/>
      </w:pPr>
      <w:r>
        <w:rPr>
          <w:rFonts w:ascii="Arial" w:hAnsi="Arial"/>
          <w:b w:val="0"/>
          <w:sz w:val="21"/>
        </w:rPr>
        <w:t>bai_dang: Bang dang bai tim tho theo mo hinh cu. Da bi drop.</w:t>
      </w:r>
    </w:p>
    <w:p>
      <w:pPr>
        <w:pStyle w:val="ListBullet"/>
        <w:spacing w:after="40"/>
      </w:pPr>
      <w:r>
        <w:rPr>
          <w:rFonts w:ascii="Arial" w:hAnsi="Arial"/>
          <w:b w:val="0"/>
          <w:sz w:val="21"/>
        </w:rPr>
        <w:t>hinh_anh_bai_dang: Anh cua bai_dang. Da bi drop.</w:t>
      </w:r>
    </w:p>
    <w:p>
      <w:pPr>
        <w:pStyle w:val="ListBullet"/>
        <w:spacing w:after="40"/>
      </w:pPr>
      <w:r>
        <w:rPr>
          <w:rFonts w:ascii="Arial" w:hAnsi="Arial"/>
          <w:b w:val="0"/>
          <w:sz w:val="21"/>
        </w:rPr>
        <w:t>bao_gia: Bao gia tu tho cho bai dang. Da bi drop.</w:t>
      </w:r>
    </w:p>
    <w:p>
      <w:pPr>
        <w:pStyle w:val="Heading1"/>
        <w:spacing w:before="160" w:after="80"/>
      </w:pPr>
      <w:r>
        <w:rPr>
          <w:rFonts w:ascii="Arial" w:hAnsi="Arial"/>
          <w:b/>
          <w:color w:val="17213F"/>
          <w:sz w:val="36"/>
        </w:rPr>
        <w:t>6. Tong hop quan he database</w:t>
      </w:r>
    </w:p>
    <w:p>
      <w:pPr>
        <w:pStyle w:val="ListBullet"/>
        <w:spacing w:after="40"/>
      </w:pPr>
      <w:r>
        <w:rPr>
          <w:rFonts w:ascii="Arial" w:hAnsi="Arial"/>
          <w:b w:val="0"/>
          <w:sz w:val="21"/>
        </w:rPr>
        <w:t>users -&gt; ho_so_tho: 1-1</w:t>
      </w:r>
    </w:p>
    <w:p>
      <w:pPr>
        <w:pStyle w:val="ListBullet"/>
        <w:spacing w:after="40"/>
      </w:pPr>
      <w:r>
        <w:rPr>
          <w:rFonts w:ascii="Arial" w:hAnsi="Arial"/>
          <w:b w:val="0"/>
          <w:sz w:val="21"/>
        </w:rPr>
        <w:t>users -&gt; don_dat_lich (khach_hang_id): 1-n</w:t>
      </w:r>
    </w:p>
    <w:p>
      <w:pPr>
        <w:pStyle w:val="ListBullet"/>
        <w:spacing w:after="40"/>
      </w:pPr>
      <w:r>
        <w:rPr>
          <w:rFonts w:ascii="Arial" w:hAnsi="Arial"/>
          <w:b w:val="0"/>
          <w:sz w:val="21"/>
        </w:rPr>
        <w:t>users -&gt; don_dat_lich (tho_id): 1-n</w:t>
      </w:r>
    </w:p>
    <w:p>
      <w:pPr>
        <w:pStyle w:val="ListBullet"/>
        <w:spacing w:after="40"/>
      </w:pPr>
      <w:r>
        <w:rPr>
          <w:rFonts w:ascii="Arial" w:hAnsi="Arial"/>
          <w:b w:val="0"/>
          <w:sz w:val="21"/>
        </w:rPr>
        <w:t>users &lt;-&gt; danh_muc_dich_vu qua tho_dich_vu: n-n</w:t>
      </w:r>
    </w:p>
    <w:p>
      <w:pPr>
        <w:pStyle w:val="ListBullet"/>
        <w:spacing w:after="40"/>
      </w:pPr>
      <w:r>
        <w:rPr>
          <w:rFonts w:ascii="Arial" w:hAnsi="Arial"/>
          <w:b w:val="0"/>
          <w:sz w:val="21"/>
        </w:rPr>
        <w:t>don_dat_lich &lt;-&gt; danh_muc_dich_vu qua don_dat_lich_dich_vu: n-n</w:t>
      </w:r>
    </w:p>
    <w:p>
      <w:pPr>
        <w:pStyle w:val="ListBullet"/>
        <w:spacing w:after="40"/>
      </w:pPr>
      <w:r>
        <w:rPr>
          <w:rFonts w:ascii="Arial" w:hAnsi="Arial"/>
          <w:b w:val="0"/>
          <w:sz w:val="21"/>
        </w:rPr>
        <w:t>don_dat_lich -&gt; thanh_toan: 1-1 theo nghiep vu</w:t>
      </w:r>
    </w:p>
    <w:p>
      <w:pPr>
        <w:pStyle w:val="ListBullet"/>
        <w:spacing w:after="40"/>
      </w:pPr>
      <w:r>
        <w:rPr>
          <w:rFonts w:ascii="Arial" w:hAnsi="Arial"/>
          <w:b w:val="0"/>
          <w:sz w:val="21"/>
        </w:rPr>
        <w:t>don_dat_lich -&gt; danh_gia: 1-1 theo nghiep vu</w:t>
      </w:r>
    </w:p>
    <w:p>
      <w:pPr>
        <w:pStyle w:val="ListBullet"/>
        <w:spacing w:after="40"/>
      </w:pPr>
      <w:r>
        <w:rPr>
          <w:rFonts w:ascii="Arial" w:hAnsi="Arial"/>
          <w:b w:val="0"/>
          <w:sz w:val="21"/>
        </w:rPr>
        <w:t>danh_gia -&gt; users (nguoi_danh_gia_id / nguoi_bi_danh_gia_id): n-1</w:t>
      </w:r>
    </w:p>
    <w:p>
      <w:pPr>
        <w:pStyle w:val="ListBullet"/>
        <w:spacing w:after="40"/>
      </w:pPr>
      <w:r>
        <w:rPr>
          <w:rFonts w:ascii="Arial" w:hAnsi="Arial"/>
          <w:b w:val="0"/>
          <w:sz w:val="21"/>
        </w:rPr>
        <w:t>chat_magic -&gt; users: n-1, nullable</w:t>
      </w:r>
    </w:p>
    <w:p>
      <w:pPr>
        <w:pStyle w:val="ListBullet"/>
        <w:spacing w:after="40"/>
      </w:pPr>
      <w:r>
        <w:rPr>
          <w:rFonts w:ascii="Arial" w:hAnsi="Arial"/>
          <w:b w:val="0"/>
          <w:sz w:val="21"/>
        </w:rPr>
        <w:t>app_settings -&gt; users(updated_by): lien ket nghiep vu, migration chua dat foreign key</w:t>
      </w:r>
    </w:p>
    <w:p>
      <w:pPr>
        <w:pStyle w:val="Heading1"/>
        <w:spacing w:before="160" w:after="80"/>
      </w:pPr>
      <w:r>
        <w:rPr>
          <w:rFonts w:ascii="Arial" w:hAnsi="Arial"/>
          <w:b/>
          <w:color w:val="17213F"/>
          <w:sz w:val="36"/>
        </w:rPr>
        <w:t>7. Quy tac nghiep vu quan trong</w:t>
      </w:r>
    </w:p>
    <w:p>
      <w:pPr>
        <w:pStyle w:val="ListBullet"/>
        <w:spacing w:after="40"/>
      </w:pPr>
      <w:r>
        <w:rPr>
          <w:rFonts w:ascii="Arial" w:hAnsi="Arial"/>
          <w:b w:val="0"/>
          <w:sz w:val="21"/>
        </w:rPr>
        <w:t>Mot don dat lich co the gom nhieu dich vu. Bang pivot chinh la don_dat_lich_dich_vu.</w:t>
      </w:r>
    </w:p>
    <w:p>
      <w:pPr>
        <w:pStyle w:val="ListBullet"/>
        <w:spacing w:after="40"/>
      </w:pPr>
      <w:r>
        <w:rPr>
          <w:rFonts w:ascii="Arial" w:hAnsi="Arial"/>
          <w:b w:val="0"/>
          <w:sz w:val="21"/>
        </w:rPr>
        <w:t>Cot don_dat_lich.dich_vu_id van con ton tai de phuc vu du lieu cu va tuong thich code.</w:t>
      </w:r>
    </w:p>
    <w:p>
      <w:pPr>
        <w:pStyle w:val="ListBullet"/>
        <w:spacing w:after="40"/>
      </w:pPr>
      <w:r>
        <w:rPr>
          <w:rFonts w:ascii="Arial" w:hAnsi="Arial"/>
          <w:b w:val="0"/>
          <w:sz w:val="21"/>
        </w:rPr>
        <w:t>Mot don chi duoc thanh toan thanh cong 1 lan theo business logic trong PaymentController.</w:t>
      </w:r>
    </w:p>
    <w:p>
      <w:pPr>
        <w:pStyle w:val="ListBullet"/>
        <w:spacing w:after="40"/>
      </w:pPr>
      <w:r>
        <w:rPr>
          <w:rFonts w:ascii="Arial" w:hAnsi="Arial"/>
          <w:b w:val="0"/>
          <w:sz w:val="21"/>
        </w:rPr>
        <w:t>Mot don chi co 1 danh gia; danh gia nay co the sua toi da 1 lan thong qua cot so_lan_sua.</w:t>
      </w:r>
    </w:p>
    <w:p>
      <w:pPr>
        <w:pStyle w:val="ListBullet"/>
        <w:spacing w:after="40"/>
      </w:pPr>
      <w:r>
        <w:rPr>
          <w:rFonts w:ascii="Arial" w:hAnsi="Arial"/>
          <w:b w:val="0"/>
          <w:sz w:val="21"/>
        </w:rPr>
        <w:t>Khach hang la chu don; tho co the duoc gan truoc hoac nhan viec sau.</w:t>
      </w:r>
    </w:p>
    <w:p>
      <w:pPr>
        <w:pStyle w:val="ListBullet"/>
        <w:spacing w:after="40"/>
      </w:pPr>
      <w:r>
        <w:rPr>
          <w:rFonts w:ascii="Arial" w:hAnsi="Arial"/>
          <w:b w:val="0"/>
          <w:sz w:val="21"/>
        </w:rPr>
        <w:t>Phi di lai, phi linh kien, tien cong va tien thue xe hop thanh tong_tien cua don.</w:t>
      </w:r>
    </w:p>
    <w:p>
      <w:pPr>
        <w:pStyle w:val="Heading1"/>
        <w:spacing w:before="160" w:after="80"/>
      </w:pPr>
      <w:r>
        <w:rPr>
          <w:rFonts w:ascii="Arial" w:hAnsi="Arial"/>
          <w:b/>
          <w:color w:val="17213F"/>
          <w:sz w:val="36"/>
        </w:rPr>
        <w:t>8. Van de ky thuat can luu y</w:t>
      </w:r>
    </w:p>
    <w:p>
      <w:pPr>
        <w:pStyle w:val="ListBullet"/>
        <w:spacing w:after="40"/>
      </w:pPr>
      <w:r>
        <w:rPr>
          <w:rFonts w:ascii="Arial" w:hAnsi="Arial"/>
          <w:b w:val="0"/>
          <w:sz w:val="21"/>
        </w:rPr>
        <w:t>Bang roles hien la bang placeholder; he thong thuc te dang dung users.role.</w:t>
      </w:r>
    </w:p>
    <w:p>
      <w:pPr>
        <w:pStyle w:val="ListBullet"/>
        <w:spacing w:after="40"/>
      </w:pPr>
      <w:r>
        <w:rPr>
          <w:rFonts w:ascii="Arial" w:hAnsi="Arial"/>
          <w:b w:val="0"/>
          <w:sz w:val="21"/>
        </w:rPr>
        <w:t>Bang chat_messages hien chi co id va timestamps, chua co du lieu nghiep vu ro rang.</w:t>
      </w:r>
    </w:p>
    <w:p>
      <w:pPr>
        <w:pStyle w:val="ListBullet"/>
        <w:spacing w:after="40"/>
      </w:pPr>
      <w:r>
        <w:rPr>
          <w:rFonts w:ascii="Arial" w:hAnsi="Arial"/>
          <w:b w:val="0"/>
          <w:sz w:val="21"/>
        </w:rPr>
        <w:t>app_settings.updated_by hien chua co foreign key trong migration.</w:t>
      </w:r>
    </w:p>
    <w:p>
      <w:pPr>
        <w:pStyle w:val="ListBullet"/>
        <w:spacing w:after="40"/>
      </w:pPr>
      <w:r>
        <w:rPr>
          <w:rFonts w:ascii="Arial" w:hAnsi="Arial"/>
          <w:b w:val="0"/>
          <w:sz w:val="21"/>
        </w:rPr>
        <w:t>Neu muon rang buoc chat hon, co the bo sung unique constraint cho thanh_toan(don_dat_lich_id) va danh_gia(don_dat_lich_id) neu muon ep 1-1 ngay o tang database.</w:t>
      </w:r>
    </w:p>
    <w:p>
      <w:pPr>
        <w:pStyle w:val="Heading1"/>
        <w:spacing w:before="160" w:after="80"/>
      </w:pPr>
      <w:r>
        <w:rPr>
          <w:rFonts w:ascii="Arial" w:hAnsi="Arial"/>
          <w:b/>
          <w:color w:val="17213F"/>
          <w:sz w:val="36"/>
        </w:rPr>
        <w:t>9. Nguon doi chieu</w:t>
      </w:r>
    </w:p>
    <w:p>
      <w:pPr>
        <w:pStyle w:val="ListBullet"/>
        <w:spacing w:after="40"/>
      </w:pPr>
      <w:r>
        <w:rPr>
          <w:rFonts w:ascii="Arial" w:hAnsi="Arial"/>
          <w:b w:val="0"/>
          <w:sz w:val="21"/>
        </w:rPr>
        <w:t>database/migrations/0001_01_01_000000_create_users_table.php</w:t>
      </w:r>
    </w:p>
    <w:p>
      <w:pPr>
        <w:pStyle w:val="ListBullet"/>
        <w:spacing w:after="40"/>
      </w:pPr>
      <w:r>
        <w:rPr>
          <w:rFonts w:ascii="Arial" w:hAnsi="Arial"/>
          <w:b w:val="0"/>
          <w:sz w:val="21"/>
        </w:rPr>
        <w:t>database/migrations/2026_02_22_130802_create_ho_so_tho_table.php</w:t>
      </w:r>
    </w:p>
    <w:p>
      <w:pPr>
        <w:pStyle w:val="ListBullet"/>
        <w:spacing w:after="40"/>
      </w:pPr>
      <w:r>
        <w:rPr>
          <w:rFonts w:ascii="Arial" w:hAnsi="Arial"/>
          <w:b w:val="0"/>
          <w:sz w:val="21"/>
        </w:rPr>
        <w:t>database/migrations/2026_02_22_130747_create_danh_muc_dich_vu_table.php</w:t>
      </w:r>
    </w:p>
    <w:p>
      <w:pPr>
        <w:pStyle w:val="ListBullet"/>
        <w:spacing w:after="40"/>
      </w:pPr>
      <w:r>
        <w:rPr>
          <w:rFonts w:ascii="Arial" w:hAnsi="Arial"/>
          <w:b w:val="0"/>
          <w:sz w:val="21"/>
        </w:rPr>
        <w:t>database/migrations/2026_02_22_130841_create_don_dat_lich_table.php</w:t>
      </w:r>
    </w:p>
    <w:p>
      <w:pPr>
        <w:pStyle w:val="ListBullet"/>
        <w:spacing w:after="40"/>
      </w:pPr>
      <w:r>
        <w:rPr>
          <w:rFonts w:ascii="Arial" w:hAnsi="Arial"/>
          <w:b w:val="0"/>
          <w:sz w:val="21"/>
        </w:rPr>
        <w:t>database/migrations/2026_02_22_130842_create_danh_gia_table.php</w:t>
      </w:r>
    </w:p>
    <w:p>
      <w:pPr>
        <w:pStyle w:val="ListBullet"/>
        <w:spacing w:after="40"/>
      </w:pPr>
      <w:r>
        <w:rPr>
          <w:rFonts w:ascii="Arial" w:hAnsi="Arial"/>
          <w:b w:val="0"/>
          <w:sz w:val="21"/>
        </w:rPr>
        <w:t>database/migrations/2026_03_05_090636_create_thanh_toan_table.php</w:t>
      </w:r>
    </w:p>
    <w:p>
      <w:pPr>
        <w:pStyle w:val="ListBullet"/>
        <w:spacing w:after="40"/>
      </w:pPr>
      <w:r>
        <w:rPr>
          <w:rFonts w:ascii="Arial" w:hAnsi="Arial"/>
          <w:b w:val="0"/>
          <w:sz w:val="21"/>
        </w:rPr>
        <w:t>database/migrations/2026_03_14_000001_create_don_dat_lich_dich_vu_table.php</w:t>
      </w:r>
    </w:p>
    <w:p>
      <w:pPr>
        <w:pStyle w:val="ListBullet"/>
        <w:spacing w:after="40"/>
      </w:pPr>
      <w:r>
        <w:rPr>
          <w:rFonts w:ascii="Arial" w:hAnsi="Arial"/>
          <w:b w:val="0"/>
          <w:sz w:val="21"/>
        </w:rPr>
        <w:t>app/Http/Controllers/Api/PaymentController.php</w:t>
      </w:r>
    </w:p>
    <w:p>
      <w:pPr>
        <w:pStyle w:val="ListBullet"/>
        <w:spacing w:after="40"/>
      </w:pPr>
      <w:r>
        <w:rPr>
          <w:rFonts w:ascii="Arial" w:hAnsi="Arial"/>
          <w:b w:val="0"/>
          <w:sz w:val="21"/>
        </w:rPr>
        <w:t>app/Http/Controllers/Api/DanhGiaController.php</w:t>
      </w:r>
    </w:p>
    <w:p>
      <w:pPr>
        <w:pStyle w:val="ListBullet"/>
        <w:spacing w:after="40"/>
      </w:pPr>
      <w:r>
        <w:rPr>
          <w:rFonts w:ascii="Arial" w:hAnsi="Arial"/>
          <w:b w:val="0"/>
          <w:sz w:val="21"/>
        </w:rPr>
        <w:t>app/Http/Controllers/Api/DonDatLichController.php</w:t>
      </w:r>
    </w:p>
    <w:p>
      <w:pPr>
        <w:sectPr>
          <w:pgSz w:w="12240" w:h="15840"/>
          <w:pgMar w:top="864" w:right="1008" w:bottom="864" w:left="1008" w:header="720" w:footer="720" w:gutter="0"/>
          <w:cols w:space="720"/>
          <w:docGrid w:linePitch="360"/>
        </w:sectPr>
      </w:pPr>
    </w:p>
    <w:p>
      <w:pPr>
        <w:pStyle w:val="Heading1"/>
        <w:spacing w:before="160" w:after="80"/>
      </w:pPr>
      <w:r>
        <w:rPr>
          <w:rFonts w:ascii="Arial" w:hAnsi="Arial"/>
          <w:b/>
          <w:color w:val="17213F"/>
          <w:sz w:val="36"/>
        </w:rPr>
        <w:t>Phu luc A. Danh sach bang hien co</w:t>
      </w:r>
    </w:p>
    <w:tbl>
      <w:tblPr>
        <w:tblStyle w:val="TableGrid"/>
        <w:tblW w:type="auto" w:w="0"/>
        <w:jc w:val="center"/>
        <w:tblLook w:firstColumn="1" w:firstRow="1" w:lastColumn="0" w:lastRow="0" w:noHBand="0" w:noVBand="1" w:val="04A0"/>
        <w:tblBorders>
          <w:top w:val="single" w:sz="10" w:space="0" w:color="1a2240"/>
          <w:left w:val="single" w:sz="10" w:space="0" w:color="1a2240"/>
          <w:bottom w:val="single" w:sz="10" w:space="0" w:color="1a2240"/>
          <w:right w:val="single" w:sz="10" w:space="0" w:color="1a2240"/>
          <w:insideH w:val="single" w:sz="10" w:space="0" w:color="1a2240"/>
          <w:insideV w:val="single" w:sz="10" w:space="0" w:color="1a2240"/>
        </w:tblBorders>
      </w:tblPr>
      <w:tblGrid>
        <w:gridCol w:w="3408"/>
        <w:gridCol w:w="3408"/>
        <w:gridCol w:w="3408"/>
      </w:tblGrid>
      <w:tr>
        <w:tc>
          <w:tcPr>
            <w:tcW w:type="dxa" w:w="3408"/>
            <w:shd w:fill="DFF3FF"/>
          </w:tcPr>
          <w:p>
            <w:r>
              <w:t>Loai</w:t>
            </w:r>
          </w:p>
        </w:tc>
        <w:tc>
          <w:tcPr>
            <w:tcW w:type="dxa" w:w="3408"/>
            <w:shd w:fill="DFF3FF"/>
          </w:tcPr>
          <w:p>
            <w:r>
              <w:t>Bang</w:t>
            </w:r>
          </w:p>
        </w:tc>
        <w:tc>
          <w:tcPr>
            <w:tcW w:type="dxa" w:w="3408"/>
            <w:shd w:fill="DFF3FF"/>
          </w:tcPr>
          <w:p>
            <w:r>
              <w:t>Ghi chu</w:t>
            </w:r>
          </w:p>
        </w:tc>
      </w:tr>
      <w:tr>
        <w:tc>
          <w:tcPr>
            <w:tcW w:type="dxa" w:w="3408"/>
          </w:tcPr>
          <w:p>
            <w:r>
              <w:t>Nghiep vu/ho tro</w:t>
            </w:r>
          </w:p>
        </w:tc>
        <w:tc>
          <w:tcPr>
            <w:tcW w:type="dxa" w:w="3408"/>
          </w:tcPr>
          <w:p>
            <w:r>
              <w:t>app_settings</w:t>
            </w:r>
          </w:p>
        </w:tc>
        <w:tc>
          <w:tcPr>
            <w:tcW w:type="dxa" w:w="3408"/>
          </w:tcPr>
          <w:p>
            <w:r>
              <w:t>Dang ton tai</w:t>
            </w:r>
          </w:p>
        </w:tc>
      </w:tr>
      <w:tr>
        <w:tc>
          <w:tcPr>
            <w:tcW w:type="dxa" w:w="3408"/>
          </w:tcPr>
          <w:p>
            <w:r>
              <w:t>Nghiep vu/ho tro</w:t>
            </w:r>
          </w:p>
        </w:tc>
        <w:tc>
          <w:tcPr>
            <w:tcW w:type="dxa" w:w="3408"/>
          </w:tcPr>
          <w:p>
            <w:r>
              <w:t>chat_magic</w:t>
            </w:r>
          </w:p>
        </w:tc>
        <w:tc>
          <w:tcPr>
            <w:tcW w:type="dxa" w:w="3408"/>
          </w:tcPr>
          <w:p>
            <w:r>
              <w:t>Dang ton tai</w:t>
            </w:r>
          </w:p>
        </w:tc>
      </w:tr>
      <w:tr>
        <w:tc>
          <w:tcPr>
            <w:tcW w:type="dxa" w:w="3408"/>
          </w:tcPr>
          <w:p>
            <w:r>
              <w:t>Nghiep vu/ho tro</w:t>
            </w:r>
          </w:p>
        </w:tc>
        <w:tc>
          <w:tcPr>
            <w:tcW w:type="dxa" w:w="3408"/>
          </w:tcPr>
          <w:p>
            <w:r>
              <w:t>chat_messages</w:t>
            </w:r>
          </w:p>
        </w:tc>
        <w:tc>
          <w:tcPr>
            <w:tcW w:type="dxa" w:w="3408"/>
          </w:tcPr>
          <w:p>
            <w:r>
              <w:t>Dang ton tai</w:t>
            </w:r>
          </w:p>
        </w:tc>
      </w:tr>
      <w:tr>
        <w:tc>
          <w:tcPr>
            <w:tcW w:type="dxa" w:w="3408"/>
          </w:tcPr>
          <w:p>
            <w:r>
              <w:t>Nghiep vu/ho tro</w:t>
            </w:r>
          </w:p>
        </w:tc>
        <w:tc>
          <w:tcPr>
            <w:tcW w:type="dxa" w:w="3408"/>
          </w:tcPr>
          <w:p>
            <w:r>
              <w:t>danh_gia</w:t>
            </w:r>
          </w:p>
        </w:tc>
        <w:tc>
          <w:tcPr>
            <w:tcW w:type="dxa" w:w="3408"/>
          </w:tcPr>
          <w:p>
            <w:r>
              <w:t>Dang ton tai</w:t>
            </w:r>
          </w:p>
        </w:tc>
      </w:tr>
      <w:tr>
        <w:tc>
          <w:tcPr>
            <w:tcW w:type="dxa" w:w="3408"/>
          </w:tcPr>
          <w:p>
            <w:r>
              <w:t>Nghiep vu/ho tro</w:t>
            </w:r>
          </w:p>
        </w:tc>
        <w:tc>
          <w:tcPr>
            <w:tcW w:type="dxa" w:w="3408"/>
          </w:tcPr>
          <w:p>
            <w:r>
              <w:t>danh_muc_dich_vu</w:t>
            </w:r>
          </w:p>
        </w:tc>
        <w:tc>
          <w:tcPr>
            <w:tcW w:type="dxa" w:w="3408"/>
          </w:tcPr>
          <w:p>
            <w:r>
              <w:t>Dang ton tai</w:t>
            </w:r>
          </w:p>
        </w:tc>
      </w:tr>
      <w:tr>
        <w:tc>
          <w:tcPr>
            <w:tcW w:type="dxa" w:w="3408"/>
          </w:tcPr>
          <w:p>
            <w:r>
              <w:t>Nghiep vu/ho tro</w:t>
            </w:r>
          </w:p>
        </w:tc>
        <w:tc>
          <w:tcPr>
            <w:tcW w:type="dxa" w:w="3408"/>
          </w:tcPr>
          <w:p>
            <w:r>
              <w:t>don_dat_lich</w:t>
            </w:r>
          </w:p>
        </w:tc>
        <w:tc>
          <w:tcPr>
            <w:tcW w:type="dxa" w:w="3408"/>
          </w:tcPr>
          <w:p>
            <w:r>
              <w:t>Dang ton tai</w:t>
            </w:r>
          </w:p>
        </w:tc>
      </w:tr>
      <w:tr>
        <w:tc>
          <w:tcPr>
            <w:tcW w:type="dxa" w:w="3408"/>
          </w:tcPr>
          <w:p>
            <w:r>
              <w:t>Nghiep vu/ho tro</w:t>
            </w:r>
          </w:p>
        </w:tc>
        <w:tc>
          <w:tcPr>
            <w:tcW w:type="dxa" w:w="3408"/>
          </w:tcPr>
          <w:p>
            <w:r>
              <w:t>don_dat_lich_dich_vu</w:t>
            </w:r>
          </w:p>
        </w:tc>
        <w:tc>
          <w:tcPr>
            <w:tcW w:type="dxa" w:w="3408"/>
          </w:tcPr>
          <w:p>
            <w:r>
              <w:t>Dang ton tai</w:t>
            </w:r>
          </w:p>
        </w:tc>
      </w:tr>
      <w:tr>
        <w:tc>
          <w:tcPr>
            <w:tcW w:type="dxa" w:w="3408"/>
          </w:tcPr>
          <w:p>
            <w:r>
              <w:t>Nghiep vu/ho tro</w:t>
            </w:r>
          </w:p>
        </w:tc>
        <w:tc>
          <w:tcPr>
            <w:tcW w:type="dxa" w:w="3408"/>
          </w:tcPr>
          <w:p>
            <w:r>
              <w:t>ho_so_tho</w:t>
            </w:r>
          </w:p>
        </w:tc>
        <w:tc>
          <w:tcPr>
            <w:tcW w:type="dxa" w:w="3408"/>
          </w:tcPr>
          <w:p>
            <w:r>
              <w:t>Dang ton tai</w:t>
            </w:r>
          </w:p>
        </w:tc>
      </w:tr>
      <w:tr>
        <w:tc>
          <w:tcPr>
            <w:tcW w:type="dxa" w:w="3408"/>
          </w:tcPr>
          <w:p>
            <w:r>
              <w:t>Nghiep vu/ho tro</w:t>
            </w:r>
          </w:p>
        </w:tc>
        <w:tc>
          <w:tcPr>
            <w:tcW w:type="dxa" w:w="3408"/>
          </w:tcPr>
          <w:p>
            <w:r>
              <w:t>otp_codes</w:t>
            </w:r>
          </w:p>
        </w:tc>
        <w:tc>
          <w:tcPr>
            <w:tcW w:type="dxa" w:w="3408"/>
          </w:tcPr>
          <w:p>
            <w:r>
              <w:t>Dang ton tai</w:t>
            </w:r>
          </w:p>
        </w:tc>
      </w:tr>
      <w:tr>
        <w:tc>
          <w:tcPr>
            <w:tcW w:type="dxa" w:w="3408"/>
          </w:tcPr>
          <w:p>
            <w:r>
              <w:t>Nghiep vu/ho tro</w:t>
            </w:r>
          </w:p>
        </w:tc>
        <w:tc>
          <w:tcPr>
            <w:tcW w:type="dxa" w:w="3408"/>
          </w:tcPr>
          <w:p>
            <w:r>
              <w:t>personal_access_tokens</w:t>
            </w:r>
          </w:p>
        </w:tc>
        <w:tc>
          <w:tcPr>
            <w:tcW w:type="dxa" w:w="3408"/>
          </w:tcPr>
          <w:p>
            <w:r>
              <w:t>Dang ton tai</w:t>
            </w:r>
          </w:p>
        </w:tc>
      </w:tr>
      <w:tr>
        <w:tc>
          <w:tcPr>
            <w:tcW w:type="dxa" w:w="3408"/>
          </w:tcPr>
          <w:p>
            <w:r>
              <w:t>Nghiep vu/ho tro</w:t>
            </w:r>
          </w:p>
        </w:tc>
        <w:tc>
          <w:tcPr>
            <w:tcW w:type="dxa" w:w="3408"/>
          </w:tcPr>
          <w:p>
            <w:r>
              <w:t>roles</w:t>
            </w:r>
          </w:p>
        </w:tc>
        <w:tc>
          <w:tcPr>
            <w:tcW w:type="dxa" w:w="3408"/>
          </w:tcPr>
          <w:p>
            <w:r>
              <w:t>Dang ton tai</w:t>
            </w:r>
          </w:p>
        </w:tc>
      </w:tr>
      <w:tr>
        <w:tc>
          <w:tcPr>
            <w:tcW w:type="dxa" w:w="3408"/>
          </w:tcPr>
          <w:p>
            <w:r>
              <w:t>Nghiep vu/ho tro</w:t>
            </w:r>
          </w:p>
        </w:tc>
        <w:tc>
          <w:tcPr>
            <w:tcW w:type="dxa" w:w="3408"/>
          </w:tcPr>
          <w:p>
            <w:r>
              <w:t>thanh_toan</w:t>
            </w:r>
          </w:p>
        </w:tc>
        <w:tc>
          <w:tcPr>
            <w:tcW w:type="dxa" w:w="3408"/>
          </w:tcPr>
          <w:p>
            <w:r>
              <w:t>Dang ton tai</w:t>
            </w:r>
          </w:p>
        </w:tc>
      </w:tr>
      <w:tr>
        <w:tc>
          <w:tcPr>
            <w:tcW w:type="dxa" w:w="3408"/>
          </w:tcPr>
          <w:p>
            <w:r>
              <w:t>Nghiep vu/ho tro</w:t>
            </w:r>
          </w:p>
        </w:tc>
        <w:tc>
          <w:tcPr>
            <w:tcW w:type="dxa" w:w="3408"/>
          </w:tcPr>
          <w:p>
            <w:r>
              <w:t>tho_dich_vu</w:t>
            </w:r>
          </w:p>
        </w:tc>
        <w:tc>
          <w:tcPr>
            <w:tcW w:type="dxa" w:w="3408"/>
          </w:tcPr>
          <w:p>
            <w:r>
              <w:t>Dang ton tai</w:t>
            </w:r>
          </w:p>
        </w:tc>
      </w:tr>
      <w:tr>
        <w:tc>
          <w:tcPr>
            <w:tcW w:type="dxa" w:w="3408"/>
          </w:tcPr>
          <w:p>
            <w:r>
              <w:t>Nghiep vu/ho tro</w:t>
            </w:r>
          </w:p>
        </w:tc>
        <w:tc>
          <w:tcPr>
            <w:tcW w:type="dxa" w:w="3408"/>
          </w:tcPr>
          <w:p>
            <w:r>
              <w:t>users</w:t>
            </w:r>
          </w:p>
        </w:tc>
        <w:tc>
          <w:tcPr>
            <w:tcW w:type="dxa" w:w="3408"/>
          </w:tcPr>
          <w:p>
            <w:r>
              <w:t>Dang ton tai</w:t>
            </w:r>
          </w:p>
        </w:tc>
      </w:tr>
      <w:tr>
        <w:tc>
          <w:tcPr>
            <w:tcW w:type="dxa" w:w="3408"/>
          </w:tcPr>
          <w:p>
            <w:r>
              <w:t>He thong</w:t>
            </w:r>
          </w:p>
        </w:tc>
        <w:tc>
          <w:tcPr>
            <w:tcW w:type="dxa" w:w="3408"/>
          </w:tcPr>
          <w:p>
            <w:r>
              <w:t>password_reset_tokens</w:t>
            </w:r>
          </w:p>
        </w:tc>
        <w:tc>
          <w:tcPr>
            <w:tcW w:type="dxa" w:w="3408"/>
          </w:tcPr>
          <w:p>
            <w:r>
              <w:t>Luu token dat lai mat khau.</w:t>
            </w:r>
          </w:p>
        </w:tc>
      </w:tr>
      <w:tr>
        <w:tc>
          <w:tcPr>
            <w:tcW w:type="dxa" w:w="3408"/>
          </w:tcPr>
          <w:p>
            <w:r>
              <w:t>He thong</w:t>
            </w:r>
          </w:p>
        </w:tc>
        <w:tc>
          <w:tcPr>
            <w:tcW w:type="dxa" w:w="3408"/>
          </w:tcPr>
          <w:p>
            <w:r>
              <w:t>sessions</w:t>
            </w:r>
          </w:p>
        </w:tc>
        <w:tc>
          <w:tcPr>
            <w:tcW w:type="dxa" w:w="3408"/>
          </w:tcPr>
          <w:p>
            <w:r>
              <w:t>Session web cua Laravel.</w:t>
            </w:r>
          </w:p>
        </w:tc>
      </w:tr>
      <w:tr>
        <w:tc>
          <w:tcPr>
            <w:tcW w:type="dxa" w:w="3408"/>
          </w:tcPr>
          <w:p>
            <w:r>
              <w:t>He thong</w:t>
            </w:r>
          </w:p>
        </w:tc>
        <w:tc>
          <w:tcPr>
            <w:tcW w:type="dxa" w:w="3408"/>
          </w:tcPr>
          <w:p>
            <w:r>
              <w:t>cache</w:t>
            </w:r>
          </w:p>
        </w:tc>
        <w:tc>
          <w:tcPr>
            <w:tcW w:type="dxa" w:w="3408"/>
          </w:tcPr>
          <w:p>
            <w:r>
              <w:t>Du lieu cache key-value.</w:t>
            </w:r>
          </w:p>
        </w:tc>
      </w:tr>
      <w:tr>
        <w:tc>
          <w:tcPr>
            <w:tcW w:type="dxa" w:w="3408"/>
          </w:tcPr>
          <w:p>
            <w:r>
              <w:t>He thong</w:t>
            </w:r>
          </w:p>
        </w:tc>
        <w:tc>
          <w:tcPr>
            <w:tcW w:type="dxa" w:w="3408"/>
          </w:tcPr>
          <w:p>
            <w:r>
              <w:t>cache_locks</w:t>
            </w:r>
          </w:p>
        </w:tc>
        <w:tc>
          <w:tcPr>
            <w:tcW w:type="dxa" w:w="3408"/>
          </w:tcPr>
          <w:p>
            <w:r>
              <w:t>Khoa cache.</w:t>
            </w:r>
          </w:p>
        </w:tc>
      </w:tr>
      <w:tr>
        <w:tc>
          <w:tcPr>
            <w:tcW w:type="dxa" w:w="3408"/>
          </w:tcPr>
          <w:p>
            <w:r>
              <w:t>He thong</w:t>
            </w:r>
          </w:p>
        </w:tc>
        <w:tc>
          <w:tcPr>
            <w:tcW w:type="dxa" w:w="3408"/>
          </w:tcPr>
          <w:p>
            <w:r>
              <w:t>tien_trinh_nen</w:t>
            </w:r>
          </w:p>
        </w:tc>
        <w:tc>
          <w:tcPr>
            <w:tcW w:type="dxa" w:w="3408"/>
          </w:tcPr>
          <w:p>
            <w:r>
              <w:t>Queue jobs.</w:t>
            </w:r>
          </w:p>
        </w:tc>
      </w:tr>
      <w:tr>
        <w:tc>
          <w:tcPr>
            <w:tcW w:type="dxa" w:w="3408"/>
          </w:tcPr>
          <w:p>
            <w:r>
              <w:t>He thong</w:t>
            </w:r>
          </w:p>
        </w:tc>
        <w:tc>
          <w:tcPr>
            <w:tcW w:type="dxa" w:w="3408"/>
          </w:tcPr>
          <w:p>
            <w:r>
              <w:t>lo_tien_trinh_tien</w:t>
            </w:r>
          </w:p>
        </w:tc>
        <w:tc>
          <w:tcPr>
            <w:tcW w:type="dxa" w:w="3408"/>
          </w:tcPr>
          <w:p>
            <w:r>
              <w:t>Queue job batches.</w:t>
            </w:r>
          </w:p>
        </w:tc>
      </w:tr>
      <w:tr>
        <w:tc>
          <w:tcPr>
            <w:tcW w:type="dxa" w:w="3408"/>
          </w:tcPr>
          <w:p>
            <w:r>
              <w:t>He thong</w:t>
            </w:r>
          </w:p>
        </w:tc>
        <w:tc>
          <w:tcPr>
            <w:tcW w:type="dxa" w:w="3408"/>
          </w:tcPr>
          <w:p>
            <w:r>
              <w:t>tien_trinh_that_bai</w:t>
            </w:r>
          </w:p>
        </w:tc>
        <w:tc>
          <w:tcPr>
            <w:tcW w:type="dxa" w:w="3408"/>
          </w:tcPr>
          <w:p>
            <w:r>
              <w:t>Failed jobs.</w:t>
            </w:r>
          </w:p>
        </w:tc>
      </w:tr>
      <w:tr>
        <w:tc>
          <w:tcPr>
            <w:tcW w:type="dxa" w:w="3408"/>
          </w:tcPr>
          <w:p>
            <w:r>
              <w:t>Legacy</w:t>
            </w:r>
          </w:p>
        </w:tc>
        <w:tc>
          <w:tcPr>
            <w:tcW w:type="dxa" w:w="3408"/>
          </w:tcPr>
          <w:p>
            <w:r>
              <w:t>bai_dang</w:t>
            </w:r>
          </w:p>
        </w:tc>
        <w:tc>
          <w:tcPr>
            <w:tcW w:type="dxa" w:w="3408"/>
          </w:tcPr>
          <w:p>
            <w:r>
              <w:t>Bang dang bai tim tho theo mo hinh cu. Da bi drop.</w:t>
            </w:r>
          </w:p>
        </w:tc>
      </w:tr>
      <w:tr>
        <w:tc>
          <w:tcPr>
            <w:tcW w:type="dxa" w:w="3408"/>
          </w:tcPr>
          <w:p>
            <w:r>
              <w:t>Legacy</w:t>
            </w:r>
          </w:p>
        </w:tc>
        <w:tc>
          <w:tcPr>
            <w:tcW w:type="dxa" w:w="3408"/>
          </w:tcPr>
          <w:p>
            <w:r>
              <w:t>hinh_anh_bai_dang</w:t>
            </w:r>
          </w:p>
        </w:tc>
        <w:tc>
          <w:tcPr>
            <w:tcW w:type="dxa" w:w="3408"/>
          </w:tcPr>
          <w:p>
            <w:r>
              <w:t>Anh cua bai_dang. Da bi drop.</w:t>
            </w:r>
          </w:p>
        </w:tc>
      </w:tr>
      <w:tr>
        <w:tc>
          <w:tcPr>
            <w:tcW w:type="dxa" w:w="3408"/>
          </w:tcPr>
          <w:p>
            <w:r>
              <w:t>Legacy</w:t>
            </w:r>
          </w:p>
        </w:tc>
        <w:tc>
          <w:tcPr>
            <w:tcW w:type="dxa" w:w="3408"/>
          </w:tcPr>
          <w:p>
            <w:r>
              <w:t>bao_gia</w:t>
            </w:r>
          </w:p>
        </w:tc>
        <w:tc>
          <w:tcPr>
            <w:tcW w:type="dxa" w:w="3408"/>
          </w:tcPr>
          <w:p>
            <w:r>
              <w:t>Bao gia tu tho cho bai dang. Da bi drop.</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