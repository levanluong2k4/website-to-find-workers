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8192" w14:textId="77777777" w:rsidR="00F33565" w:rsidRDefault="00000000">
      <w:pPr>
        <w:jc w:val="center"/>
      </w:pPr>
      <w:r>
        <w:rPr>
          <w:b/>
          <w:color w:val="17213F"/>
          <w:sz w:val="42"/>
        </w:rPr>
        <w:t>MÔ TẢ DATABASE VÀ SƠ ĐỒ ERD CHI TIẾT</w:t>
      </w:r>
    </w:p>
    <w:p w14:paraId="5C79909C" w14:textId="77777777" w:rsidR="00F33565" w:rsidRDefault="00000000">
      <w:pPr>
        <w:jc w:val="center"/>
      </w:pPr>
      <w:r>
        <w:rPr>
          <w:sz w:val="22"/>
        </w:rPr>
        <w:t>Dự án: Website To Find Workers - Thợ Tốt NTU</w:t>
      </w:r>
      <w:r>
        <w:br/>
      </w:r>
      <w:r>
        <w:rPr>
          <w:sz w:val="22"/>
        </w:rPr>
        <w:t>Phiên bản chi tiết có tiếng Việt và bảng thuộc tính</w:t>
      </w:r>
    </w:p>
    <w:p w14:paraId="3EAD90F5" w14:textId="77777777" w:rsidR="00F33565" w:rsidRDefault="00000000">
      <w:r>
        <w:rPr>
          <w:sz w:val="22"/>
        </w:rPr>
        <w:t>Tài liệu này trình bày lại cơ sở dữ liệu theo hướng dễ đọc hơn: sơ đồ ERD rõ mối quan hệ giữa các bảng, sau đó là phần mô tả chi tiết từng bảng và từng thuộc tính theo đúng mẫu báo cáo thiết kế cơ sở dữ liệu.</w:t>
      </w:r>
    </w:p>
    <w:p w14:paraId="239ECA24" w14:textId="77777777" w:rsidR="00F33565" w:rsidRDefault="00000000">
      <w:pPr>
        <w:spacing w:before="160" w:after="80"/>
      </w:pPr>
      <w:r>
        <w:rPr>
          <w:b/>
          <w:color w:val="17213F"/>
          <w:sz w:val="36"/>
        </w:rPr>
        <w:t>1. Nguyên tắc đọc tài liệu</w:t>
      </w:r>
    </w:p>
    <w:p w14:paraId="1DBD9754" w14:textId="77777777" w:rsidR="00F33565" w:rsidRDefault="00000000">
      <w:pPr>
        <w:pStyle w:val="ListBullet"/>
        <w:spacing w:after="40"/>
      </w:pPr>
      <w:r>
        <w:t>Sơ đồ ERD chỉ tập trung vào các bảng nghiệp vụ và bảng hỗ trợ quan trọng.</w:t>
      </w:r>
    </w:p>
    <w:p w14:paraId="0D63399A" w14:textId="77777777" w:rsidR="00F33565" w:rsidRDefault="00000000">
      <w:pPr>
        <w:pStyle w:val="ListBullet"/>
        <w:spacing w:after="40"/>
      </w:pPr>
      <w:r>
        <w:t>Các quan hệ 1 - 1 của thanh_toan và danh_gia được hiểu theo nghiệp vụ hiện tại.</w:t>
      </w:r>
    </w:p>
    <w:p w14:paraId="32A57262" w14:textId="77777777" w:rsidR="00F33565" w:rsidRDefault="00000000">
      <w:pPr>
        <w:pStyle w:val="ListBullet"/>
        <w:spacing w:after="40"/>
      </w:pPr>
      <w:r>
        <w:t>Phần mô tả chi tiết dùng cấu trúc: STT - Tên thuộc tính - Kiểu dữ liệu - Miền giá trị - Ghi chú.</w:t>
      </w:r>
    </w:p>
    <w:p w14:paraId="1021DE3D" w14:textId="77777777" w:rsidR="00F33565" w:rsidRDefault="00000000">
      <w:pPr>
        <w:pStyle w:val="ListBullet"/>
        <w:spacing w:after="40"/>
      </w:pPr>
      <w:r>
        <w:t>Tên bảng và tên cột được giữ nguyên để thuận tiện đối chiếu migration và code.</w:t>
      </w:r>
    </w:p>
    <w:p w14:paraId="7E578C52" w14:textId="77777777" w:rsidR="00F33565" w:rsidRDefault="00F33565">
      <w:pPr>
        <w:sectPr w:rsidR="00F33565">
          <w:pgSz w:w="12240" w:h="15840"/>
          <w:pgMar w:top="864" w:right="1008" w:bottom="864" w:left="1008" w:header="720" w:footer="720" w:gutter="0"/>
          <w:cols w:space="720"/>
          <w:docGrid w:linePitch="360"/>
        </w:sectPr>
      </w:pPr>
    </w:p>
    <w:p w14:paraId="7FAF0E89" w14:textId="77777777" w:rsidR="00F33565" w:rsidRDefault="00000000">
      <w:pPr>
        <w:spacing w:before="160" w:after="80"/>
      </w:pPr>
      <w:r>
        <w:rPr>
          <w:b/>
          <w:color w:val="17213F"/>
          <w:sz w:val="36"/>
        </w:rPr>
        <w:lastRenderedPageBreak/>
        <w:t>2. Sơ đồ ERD nhóm người dùng và dịch vụ</w:t>
      </w:r>
    </w:p>
    <w:p w14:paraId="79CD9B92" w14:textId="77777777" w:rsidR="00F33565" w:rsidRDefault="00000000">
      <w:r>
        <w:rPr>
          <w:noProof/>
        </w:rPr>
        <w:drawing>
          <wp:inline distT="0" distB="0" distL="0" distR="0" wp14:anchorId="070225F6" wp14:editId="7876F075">
            <wp:extent cx="8778240" cy="57396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users-services.png"/>
                    <pic:cNvPicPr/>
                  </pic:nvPicPr>
                  <pic:blipFill>
                    <a:blip r:embed="rId6"/>
                    <a:stretch>
                      <a:fillRect/>
                    </a:stretch>
                  </pic:blipFill>
                  <pic:spPr>
                    <a:xfrm>
                      <a:off x="0" y="0"/>
                      <a:ext cx="8778240" cy="5739618"/>
                    </a:xfrm>
                    <a:prstGeom prst="rect">
                      <a:avLst/>
                    </a:prstGeom>
                  </pic:spPr>
                </pic:pic>
              </a:graphicData>
            </a:graphic>
          </wp:inline>
        </w:drawing>
      </w:r>
    </w:p>
    <w:p w14:paraId="5FD62F57" w14:textId="77777777" w:rsidR="00F33565" w:rsidRDefault="00F33565">
      <w:pPr>
        <w:sectPr w:rsidR="00F33565">
          <w:pgSz w:w="15840" w:h="12240" w:orient="landscape"/>
          <w:pgMar w:top="576" w:right="576" w:bottom="576" w:left="576" w:header="720" w:footer="720" w:gutter="0"/>
          <w:cols w:space="720"/>
          <w:docGrid w:linePitch="360"/>
        </w:sectPr>
      </w:pPr>
    </w:p>
    <w:p w14:paraId="36E30DD3" w14:textId="77777777" w:rsidR="00F33565" w:rsidRDefault="00000000">
      <w:pPr>
        <w:spacing w:before="160" w:after="80"/>
      </w:pPr>
      <w:r>
        <w:rPr>
          <w:b/>
          <w:color w:val="17213F"/>
          <w:sz w:val="36"/>
        </w:rPr>
        <w:lastRenderedPageBreak/>
        <w:t>3. Sơ đồ ERD nhóm đặt lịch, thanh toán và đánh giá</w:t>
      </w:r>
    </w:p>
    <w:p w14:paraId="3F961CBD" w14:textId="77777777" w:rsidR="00F33565" w:rsidRDefault="00000000">
      <w:r>
        <w:rPr>
          <w:noProof/>
        </w:rPr>
        <w:drawing>
          <wp:inline distT="0" distB="0" distL="0" distR="0" wp14:anchorId="05F3AB26" wp14:editId="73FCAA13">
            <wp:extent cx="6890919" cy="4593946"/>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booking.png"/>
                    <pic:cNvPicPr/>
                  </pic:nvPicPr>
                  <pic:blipFill>
                    <a:blip r:embed="rId7"/>
                    <a:stretch>
                      <a:fillRect/>
                    </a:stretch>
                  </pic:blipFill>
                  <pic:spPr>
                    <a:xfrm>
                      <a:off x="0" y="0"/>
                      <a:ext cx="6903745" cy="4602497"/>
                    </a:xfrm>
                    <a:prstGeom prst="rect">
                      <a:avLst/>
                    </a:prstGeom>
                  </pic:spPr>
                </pic:pic>
              </a:graphicData>
            </a:graphic>
          </wp:inline>
        </w:drawing>
      </w:r>
    </w:p>
    <w:p w14:paraId="7CD94444" w14:textId="77777777" w:rsidR="00F33565" w:rsidRDefault="00F33565">
      <w:pPr>
        <w:sectPr w:rsidR="00F33565">
          <w:pgSz w:w="12240" w:h="15840" w:orient="landscape"/>
          <w:pgMar w:top="576" w:right="576" w:bottom="576" w:left="576" w:header="720" w:footer="720" w:gutter="0"/>
          <w:cols w:space="720"/>
          <w:docGrid w:linePitch="360"/>
        </w:sectPr>
      </w:pPr>
    </w:p>
    <w:p w14:paraId="361CDB17" w14:textId="77777777" w:rsidR="00F33565" w:rsidRDefault="00000000">
      <w:pPr>
        <w:spacing w:before="160" w:after="80"/>
      </w:pPr>
      <w:r>
        <w:rPr>
          <w:b/>
          <w:color w:val="17213F"/>
          <w:sz w:val="36"/>
        </w:rPr>
        <w:lastRenderedPageBreak/>
        <w:t>4. Sơ đồ ERD hỗ trợ</w:t>
      </w:r>
    </w:p>
    <w:p w14:paraId="0C0DDAE6" w14:textId="77777777" w:rsidR="00F33565" w:rsidRDefault="00000000">
      <w:r>
        <w:rPr>
          <w:noProof/>
        </w:rPr>
        <w:drawing>
          <wp:inline distT="0" distB="0" distL="0" distR="0" wp14:anchorId="51D61585" wp14:editId="1D045E5E">
            <wp:extent cx="8778240" cy="5172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upport-chi-tiet.png"/>
                    <pic:cNvPicPr/>
                  </pic:nvPicPr>
                  <pic:blipFill>
                    <a:blip r:embed="rId8"/>
                    <a:stretch>
                      <a:fillRect/>
                    </a:stretch>
                  </pic:blipFill>
                  <pic:spPr>
                    <a:xfrm>
                      <a:off x="0" y="0"/>
                      <a:ext cx="8778240" cy="5172891"/>
                    </a:xfrm>
                    <a:prstGeom prst="rect">
                      <a:avLst/>
                    </a:prstGeom>
                  </pic:spPr>
                </pic:pic>
              </a:graphicData>
            </a:graphic>
          </wp:inline>
        </w:drawing>
      </w:r>
    </w:p>
    <w:p w14:paraId="0A935F5B" w14:textId="77777777" w:rsidR="00F33565" w:rsidRDefault="00F33565">
      <w:pPr>
        <w:sectPr w:rsidR="00F33565">
          <w:pgSz w:w="15840" w:h="12240" w:orient="landscape"/>
          <w:pgMar w:top="576" w:right="576" w:bottom="576" w:left="576" w:header="720" w:footer="720" w:gutter="0"/>
          <w:cols w:space="720"/>
          <w:docGrid w:linePitch="360"/>
        </w:sectPr>
      </w:pPr>
    </w:p>
    <w:p w14:paraId="52BDE991" w14:textId="77777777" w:rsidR="00F33565" w:rsidRDefault="00000000">
      <w:pPr>
        <w:spacing w:before="160" w:after="80"/>
      </w:pPr>
      <w:r>
        <w:rPr>
          <w:b/>
          <w:color w:val="17213F"/>
          <w:sz w:val="36"/>
        </w:rPr>
        <w:lastRenderedPageBreak/>
        <w:t>5. Diễn giải quan hệ giữa các bảng</w:t>
      </w:r>
    </w:p>
    <w:p w14:paraId="5AB652C4" w14:textId="77777777" w:rsidR="00F33565" w:rsidRDefault="00000000">
      <w:pPr>
        <w:pStyle w:val="ListBullet"/>
        <w:spacing w:after="40"/>
      </w:pPr>
      <w:r>
        <w:t>users - ho_so_tho: Quan hệ một - một. Một tài khoản thợ có một hồ sơ thợ.</w:t>
      </w:r>
    </w:p>
    <w:p w14:paraId="1F92030B" w14:textId="77777777" w:rsidR="00F33565" w:rsidRDefault="00000000">
      <w:pPr>
        <w:pStyle w:val="ListBullet"/>
        <w:spacing w:after="40"/>
      </w:pPr>
      <w:r>
        <w:t>users - don_dat_lich: Quan hệ một - nhiều ở hai vai trò. Một khách có nhiều đơn; một thợ có thể được gán nhiều đơn.</w:t>
      </w:r>
    </w:p>
    <w:p w14:paraId="3F8B8EAB" w14:textId="77777777" w:rsidR="00F33565" w:rsidRDefault="00000000">
      <w:pPr>
        <w:pStyle w:val="ListBullet"/>
        <w:spacing w:after="40"/>
      </w:pPr>
      <w:r>
        <w:t>users - danh_muc_dich_vu: Quan hệ nhiều - nhiều qua bảng tho_dich_vu.</w:t>
      </w:r>
    </w:p>
    <w:p w14:paraId="67ED0F82" w14:textId="77777777" w:rsidR="00F33565" w:rsidRDefault="00000000">
      <w:pPr>
        <w:pStyle w:val="ListBullet"/>
        <w:spacing w:after="40"/>
      </w:pPr>
      <w:r>
        <w:t>don_dat_lich - danh_muc_dich_vu: Quan hệ nhiều - nhiều qua bảng don_dat_lich_dich_vu.</w:t>
      </w:r>
    </w:p>
    <w:p w14:paraId="0C78E2D2" w14:textId="77777777" w:rsidR="00F33565" w:rsidRDefault="00000000">
      <w:pPr>
        <w:pStyle w:val="ListBullet"/>
        <w:spacing w:after="40"/>
      </w:pPr>
      <w:r>
        <w:t>don_dat_lich - thanh_toan: Theo nghiệp vụ hiện tại, mỗi đơn thanh toán thành công một lần.</w:t>
      </w:r>
    </w:p>
    <w:p w14:paraId="14A237AE" w14:textId="77777777" w:rsidR="00F33565" w:rsidRDefault="00000000">
      <w:pPr>
        <w:pStyle w:val="ListBullet"/>
        <w:spacing w:after="40"/>
      </w:pPr>
      <w:r>
        <w:t>don_dat_lich - danh_gia: Theo nghiệp vụ hiện tại, mỗi đơn có một đánh giá và đánh giá được sửa tối đa một lần.</w:t>
      </w:r>
    </w:p>
    <w:p w14:paraId="2E3EDA31" w14:textId="77777777" w:rsidR="00F33565" w:rsidRDefault="00000000">
      <w:pPr>
        <w:pStyle w:val="ListBullet"/>
        <w:spacing w:after="40"/>
      </w:pPr>
      <w:r>
        <w:t>chat_magic - users: Cho phép lưu hội thoại của user đã đăng nhập hoặc khách bằng guest_token.</w:t>
      </w:r>
    </w:p>
    <w:p w14:paraId="3C454452" w14:textId="77777777" w:rsidR="00F33565" w:rsidRDefault="00000000">
      <w:pPr>
        <w:spacing w:before="160" w:after="80"/>
      </w:pPr>
      <w:r>
        <w:rPr>
          <w:b/>
          <w:color w:val="17213F"/>
          <w:sz w:val="36"/>
        </w:rPr>
        <w:t>6. Mô tả chi tiết từng bảng</w:t>
      </w:r>
    </w:p>
    <w:p w14:paraId="485AD24F" w14:textId="77777777" w:rsidR="00F33565" w:rsidRDefault="00000000">
      <w:pPr>
        <w:spacing w:before="160" w:after="80"/>
      </w:pPr>
      <w:r>
        <w:rPr>
          <w:b/>
          <w:color w:val="17213F"/>
          <w:sz w:val="28"/>
        </w:rPr>
        <w:t>6.1 Bảng users</w:t>
      </w:r>
    </w:p>
    <w:p w14:paraId="5F42F657" w14:textId="77777777" w:rsidR="00F33565" w:rsidRDefault="00000000">
      <w:r>
        <w:rPr>
          <w:b/>
          <w:sz w:val="22"/>
        </w:rPr>
        <w:t xml:space="preserve">Mô tả: </w:t>
      </w:r>
      <w:r>
        <w:rPr>
          <w:sz w:val="22"/>
        </w:rPr>
        <w:t>Lưu thông tin tài khoản người dùng trong hệ thống, gồm quản trị viên, khách hàng và thợ.</w:t>
      </w:r>
    </w:p>
    <w:p w14:paraId="26F1590C" w14:textId="77777777" w:rsidR="00F33565" w:rsidRDefault="00000000">
      <w:r>
        <w:rPr>
          <w:b/>
          <w:sz w:val="22"/>
        </w:rPr>
        <w:t>Quan hệ chính:</w:t>
      </w:r>
    </w:p>
    <w:p w14:paraId="13F1FB5A" w14:textId="77777777" w:rsidR="00F33565" w:rsidRDefault="00000000">
      <w:pPr>
        <w:pStyle w:val="ListBullet"/>
      </w:pPr>
      <w:r>
        <w:rPr>
          <w:sz w:val="22"/>
        </w:rPr>
        <w:t>1-1 với bảng ho_so_tho theo user_id.</w:t>
      </w:r>
    </w:p>
    <w:p w14:paraId="454464F1" w14:textId="77777777" w:rsidR="00F33565" w:rsidRDefault="00000000">
      <w:pPr>
        <w:pStyle w:val="ListBullet"/>
      </w:pPr>
      <w:r>
        <w:rPr>
          <w:sz w:val="22"/>
        </w:rPr>
        <w:t>1-n với bảng don_dat_lich theo khach_hang_id.</w:t>
      </w:r>
    </w:p>
    <w:p w14:paraId="6BE142B2" w14:textId="77777777" w:rsidR="00F33565" w:rsidRDefault="00000000">
      <w:pPr>
        <w:pStyle w:val="ListBullet"/>
      </w:pPr>
      <w:r>
        <w:rPr>
          <w:sz w:val="22"/>
        </w:rPr>
        <w:t>1-n với bảng don_dat_lich theo tho_id.</w:t>
      </w:r>
    </w:p>
    <w:p w14:paraId="3BC89C01" w14:textId="77777777" w:rsidR="00F33565" w:rsidRDefault="00000000">
      <w:pPr>
        <w:pStyle w:val="ListBullet"/>
      </w:pPr>
      <w:r>
        <w:rPr>
          <w:sz w:val="22"/>
        </w:rPr>
        <w:t>n-n với bảng danh_muc_dich_vu qua bảng trung gian tho_dich_vu.</w:t>
      </w:r>
    </w:p>
    <w:p w14:paraId="1A15973A" w14:textId="77777777" w:rsidR="00F33565" w:rsidRDefault="00000000">
      <w:pPr>
        <w:pStyle w:val="ListBullet"/>
      </w:pPr>
      <w:r>
        <w:rPr>
          <w:sz w:val="22"/>
        </w:rPr>
        <w:t>1-n với bảng danh_gia ở hai vai trò: người đánh giá và người bị đánh giá.</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1626"/>
        <w:gridCol w:w="1975"/>
        <w:gridCol w:w="1736"/>
        <w:gridCol w:w="3398"/>
        <w:gridCol w:w="1705"/>
      </w:tblGrid>
      <w:tr w:rsidR="00F33565" w14:paraId="1C2CEE14" w14:textId="77777777">
        <w:trPr>
          <w:jc w:val="center"/>
        </w:trPr>
        <w:tc>
          <w:tcPr>
            <w:tcW w:w="2045" w:type="dxa"/>
            <w:shd w:val="clear" w:color="auto" w:fill="DFF3FF"/>
          </w:tcPr>
          <w:p w14:paraId="49573CC6" w14:textId="77777777" w:rsidR="00F33565" w:rsidRDefault="00000000">
            <w:pPr>
              <w:jc w:val="center"/>
            </w:pPr>
            <w:r>
              <w:rPr>
                <w:b/>
              </w:rPr>
              <w:t>STT</w:t>
            </w:r>
          </w:p>
        </w:tc>
        <w:tc>
          <w:tcPr>
            <w:tcW w:w="2045" w:type="dxa"/>
            <w:shd w:val="clear" w:color="auto" w:fill="DFF3FF"/>
          </w:tcPr>
          <w:p w14:paraId="32C35451" w14:textId="77777777" w:rsidR="00F33565" w:rsidRDefault="00000000">
            <w:pPr>
              <w:jc w:val="center"/>
            </w:pPr>
            <w:r>
              <w:rPr>
                <w:b/>
              </w:rPr>
              <w:t>Tên thuộc tính</w:t>
            </w:r>
          </w:p>
        </w:tc>
        <w:tc>
          <w:tcPr>
            <w:tcW w:w="2045" w:type="dxa"/>
            <w:shd w:val="clear" w:color="auto" w:fill="DFF3FF"/>
          </w:tcPr>
          <w:p w14:paraId="0A867FD8" w14:textId="77777777" w:rsidR="00F33565" w:rsidRDefault="00000000">
            <w:pPr>
              <w:jc w:val="center"/>
            </w:pPr>
            <w:r>
              <w:rPr>
                <w:b/>
              </w:rPr>
              <w:t>Kiểu dữ liệu</w:t>
            </w:r>
          </w:p>
        </w:tc>
        <w:tc>
          <w:tcPr>
            <w:tcW w:w="2045" w:type="dxa"/>
            <w:shd w:val="clear" w:color="auto" w:fill="DFF3FF"/>
          </w:tcPr>
          <w:p w14:paraId="64E341D5" w14:textId="77777777" w:rsidR="00F33565" w:rsidRDefault="00000000">
            <w:pPr>
              <w:jc w:val="center"/>
            </w:pPr>
            <w:r>
              <w:rPr>
                <w:b/>
              </w:rPr>
              <w:t>Miền giá trị</w:t>
            </w:r>
          </w:p>
        </w:tc>
        <w:tc>
          <w:tcPr>
            <w:tcW w:w="2045" w:type="dxa"/>
            <w:shd w:val="clear" w:color="auto" w:fill="DFF3FF"/>
          </w:tcPr>
          <w:p w14:paraId="7D616357" w14:textId="77777777" w:rsidR="00F33565" w:rsidRDefault="00000000">
            <w:pPr>
              <w:jc w:val="center"/>
            </w:pPr>
            <w:r>
              <w:rPr>
                <w:b/>
              </w:rPr>
              <w:t>Ghi chú</w:t>
            </w:r>
          </w:p>
        </w:tc>
      </w:tr>
      <w:tr w:rsidR="00F33565" w14:paraId="30FEE530" w14:textId="77777777">
        <w:trPr>
          <w:jc w:val="center"/>
        </w:trPr>
        <w:tc>
          <w:tcPr>
            <w:tcW w:w="2045" w:type="dxa"/>
            <w:vAlign w:val="center"/>
          </w:tcPr>
          <w:p w14:paraId="02B63748" w14:textId="77777777" w:rsidR="00F33565" w:rsidRDefault="00000000">
            <w:r>
              <w:t>1</w:t>
            </w:r>
          </w:p>
        </w:tc>
        <w:tc>
          <w:tcPr>
            <w:tcW w:w="2045" w:type="dxa"/>
            <w:vAlign w:val="center"/>
          </w:tcPr>
          <w:p w14:paraId="2373799C" w14:textId="77777777" w:rsidR="00F33565" w:rsidRDefault="00000000">
            <w:r>
              <w:t>id</w:t>
            </w:r>
          </w:p>
        </w:tc>
        <w:tc>
          <w:tcPr>
            <w:tcW w:w="2045" w:type="dxa"/>
            <w:vAlign w:val="center"/>
          </w:tcPr>
          <w:p w14:paraId="200D0ED9" w14:textId="77777777" w:rsidR="00F33565" w:rsidRDefault="00000000">
            <w:r>
              <w:t>Số nguyên lớn</w:t>
            </w:r>
          </w:p>
        </w:tc>
        <w:tc>
          <w:tcPr>
            <w:tcW w:w="2045" w:type="dxa"/>
            <w:vAlign w:val="center"/>
          </w:tcPr>
          <w:p w14:paraId="2FFF55A7" w14:textId="77777777" w:rsidR="00F33565" w:rsidRDefault="00000000">
            <w:r>
              <w:t>BIGINT UNSIGNED</w:t>
            </w:r>
          </w:p>
        </w:tc>
        <w:tc>
          <w:tcPr>
            <w:tcW w:w="2045" w:type="dxa"/>
            <w:vAlign w:val="center"/>
          </w:tcPr>
          <w:p w14:paraId="7185B1B2" w14:textId="77777777" w:rsidR="00F33565" w:rsidRDefault="00000000">
            <w:r>
              <w:t>Khóa chính, tự tăng.</w:t>
            </w:r>
          </w:p>
        </w:tc>
      </w:tr>
      <w:tr w:rsidR="00F33565" w14:paraId="5C615117" w14:textId="77777777">
        <w:trPr>
          <w:jc w:val="center"/>
        </w:trPr>
        <w:tc>
          <w:tcPr>
            <w:tcW w:w="2045" w:type="dxa"/>
            <w:vAlign w:val="center"/>
          </w:tcPr>
          <w:p w14:paraId="3DAB2F17" w14:textId="77777777" w:rsidR="00F33565" w:rsidRDefault="00000000">
            <w:r>
              <w:t>2</w:t>
            </w:r>
          </w:p>
        </w:tc>
        <w:tc>
          <w:tcPr>
            <w:tcW w:w="2045" w:type="dxa"/>
            <w:vAlign w:val="center"/>
          </w:tcPr>
          <w:p w14:paraId="6B3A5839" w14:textId="77777777" w:rsidR="00F33565" w:rsidRDefault="00000000">
            <w:r>
              <w:t>name</w:t>
            </w:r>
          </w:p>
        </w:tc>
        <w:tc>
          <w:tcPr>
            <w:tcW w:w="2045" w:type="dxa"/>
            <w:vAlign w:val="center"/>
          </w:tcPr>
          <w:p w14:paraId="38577EDD" w14:textId="77777777" w:rsidR="00F33565" w:rsidRDefault="00000000">
            <w:r>
              <w:t>Chuỗi</w:t>
            </w:r>
          </w:p>
        </w:tc>
        <w:tc>
          <w:tcPr>
            <w:tcW w:w="2045" w:type="dxa"/>
            <w:vAlign w:val="center"/>
          </w:tcPr>
          <w:p w14:paraId="0FAABD61" w14:textId="77777777" w:rsidR="00F33565" w:rsidRDefault="00000000">
            <w:r>
              <w:t>VARCHAR(255)</w:t>
            </w:r>
          </w:p>
        </w:tc>
        <w:tc>
          <w:tcPr>
            <w:tcW w:w="2045" w:type="dxa"/>
            <w:vAlign w:val="center"/>
          </w:tcPr>
          <w:p w14:paraId="242FE498" w14:textId="77777777" w:rsidR="00F33565" w:rsidRDefault="00000000">
            <w:r>
              <w:t>Họ tên người dùng.</w:t>
            </w:r>
          </w:p>
        </w:tc>
      </w:tr>
      <w:tr w:rsidR="00F33565" w14:paraId="5E565C92" w14:textId="77777777">
        <w:trPr>
          <w:jc w:val="center"/>
        </w:trPr>
        <w:tc>
          <w:tcPr>
            <w:tcW w:w="2045" w:type="dxa"/>
            <w:vAlign w:val="center"/>
          </w:tcPr>
          <w:p w14:paraId="1C70D033" w14:textId="77777777" w:rsidR="00F33565" w:rsidRDefault="00000000">
            <w:r>
              <w:t>3</w:t>
            </w:r>
          </w:p>
        </w:tc>
        <w:tc>
          <w:tcPr>
            <w:tcW w:w="2045" w:type="dxa"/>
            <w:vAlign w:val="center"/>
          </w:tcPr>
          <w:p w14:paraId="2EEFFD22" w14:textId="77777777" w:rsidR="00F33565" w:rsidRDefault="00000000">
            <w:r>
              <w:t>email</w:t>
            </w:r>
          </w:p>
        </w:tc>
        <w:tc>
          <w:tcPr>
            <w:tcW w:w="2045" w:type="dxa"/>
            <w:vAlign w:val="center"/>
          </w:tcPr>
          <w:p w14:paraId="47CEDB91" w14:textId="77777777" w:rsidR="00F33565" w:rsidRDefault="00000000">
            <w:r>
              <w:t>Chuỗi</w:t>
            </w:r>
          </w:p>
        </w:tc>
        <w:tc>
          <w:tcPr>
            <w:tcW w:w="2045" w:type="dxa"/>
            <w:vAlign w:val="center"/>
          </w:tcPr>
          <w:p w14:paraId="65CA17D3" w14:textId="77777777" w:rsidR="00F33565" w:rsidRDefault="00000000">
            <w:r>
              <w:t>VARCHAR(255)</w:t>
            </w:r>
          </w:p>
        </w:tc>
        <w:tc>
          <w:tcPr>
            <w:tcW w:w="2045" w:type="dxa"/>
            <w:vAlign w:val="center"/>
          </w:tcPr>
          <w:p w14:paraId="1500E4CE" w14:textId="77777777" w:rsidR="00F33565" w:rsidRDefault="00000000">
            <w:r>
              <w:t>Email đăng nhập, duy nhất.</w:t>
            </w:r>
          </w:p>
        </w:tc>
      </w:tr>
      <w:tr w:rsidR="00F33565" w14:paraId="7C6A71FA" w14:textId="77777777">
        <w:trPr>
          <w:jc w:val="center"/>
        </w:trPr>
        <w:tc>
          <w:tcPr>
            <w:tcW w:w="2045" w:type="dxa"/>
            <w:vAlign w:val="center"/>
          </w:tcPr>
          <w:p w14:paraId="322A2D8C" w14:textId="77777777" w:rsidR="00F33565" w:rsidRDefault="00000000">
            <w:r>
              <w:t>4</w:t>
            </w:r>
          </w:p>
        </w:tc>
        <w:tc>
          <w:tcPr>
            <w:tcW w:w="2045" w:type="dxa"/>
            <w:vAlign w:val="center"/>
          </w:tcPr>
          <w:p w14:paraId="17222BE7" w14:textId="77777777" w:rsidR="00F33565" w:rsidRDefault="00000000">
            <w:r>
              <w:t>email_verified_at</w:t>
            </w:r>
          </w:p>
        </w:tc>
        <w:tc>
          <w:tcPr>
            <w:tcW w:w="2045" w:type="dxa"/>
            <w:vAlign w:val="center"/>
          </w:tcPr>
          <w:p w14:paraId="14FB00CE" w14:textId="77777777" w:rsidR="00F33565" w:rsidRDefault="00000000">
            <w:r>
              <w:t>Thời gian</w:t>
            </w:r>
          </w:p>
        </w:tc>
        <w:tc>
          <w:tcPr>
            <w:tcW w:w="2045" w:type="dxa"/>
            <w:vAlign w:val="center"/>
          </w:tcPr>
          <w:p w14:paraId="7C5AA80A" w14:textId="77777777" w:rsidR="00F33565" w:rsidRDefault="00000000">
            <w:r>
              <w:t>TIMESTAMP, NULL</w:t>
            </w:r>
          </w:p>
        </w:tc>
        <w:tc>
          <w:tcPr>
            <w:tcW w:w="2045" w:type="dxa"/>
            <w:vAlign w:val="center"/>
          </w:tcPr>
          <w:p w14:paraId="3CED733B" w14:textId="77777777" w:rsidR="00F33565" w:rsidRDefault="00000000">
            <w:r>
              <w:t>Thời điểm email đã được xác thực.</w:t>
            </w:r>
          </w:p>
        </w:tc>
      </w:tr>
      <w:tr w:rsidR="00F33565" w14:paraId="42C248D8" w14:textId="77777777">
        <w:trPr>
          <w:jc w:val="center"/>
        </w:trPr>
        <w:tc>
          <w:tcPr>
            <w:tcW w:w="2045" w:type="dxa"/>
            <w:vAlign w:val="center"/>
          </w:tcPr>
          <w:p w14:paraId="1AA371F8" w14:textId="77777777" w:rsidR="00F33565" w:rsidRDefault="00000000">
            <w:r>
              <w:t>5</w:t>
            </w:r>
          </w:p>
        </w:tc>
        <w:tc>
          <w:tcPr>
            <w:tcW w:w="2045" w:type="dxa"/>
            <w:vAlign w:val="center"/>
          </w:tcPr>
          <w:p w14:paraId="0B57EB2C" w14:textId="77777777" w:rsidR="00F33565" w:rsidRDefault="00000000">
            <w:r>
              <w:t>password</w:t>
            </w:r>
          </w:p>
        </w:tc>
        <w:tc>
          <w:tcPr>
            <w:tcW w:w="2045" w:type="dxa"/>
            <w:vAlign w:val="center"/>
          </w:tcPr>
          <w:p w14:paraId="46E5B3AD" w14:textId="77777777" w:rsidR="00F33565" w:rsidRDefault="00000000">
            <w:r>
              <w:t>Chuỗi</w:t>
            </w:r>
          </w:p>
        </w:tc>
        <w:tc>
          <w:tcPr>
            <w:tcW w:w="2045" w:type="dxa"/>
            <w:vAlign w:val="center"/>
          </w:tcPr>
          <w:p w14:paraId="752AD2A1" w14:textId="77777777" w:rsidR="00F33565" w:rsidRDefault="00000000">
            <w:r>
              <w:t>VARCHAR(255)</w:t>
            </w:r>
          </w:p>
        </w:tc>
        <w:tc>
          <w:tcPr>
            <w:tcW w:w="2045" w:type="dxa"/>
            <w:vAlign w:val="center"/>
          </w:tcPr>
          <w:p w14:paraId="06DF6214" w14:textId="77777777" w:rsidR="00F33565" w:rsidRDefault="00000000">
            <w:r>
              <w:t>Mật khẩu đã mã hóa.</w:t>
            </w:r>
          </w:p>
        </w:tc>
      </w:tr>
      <w:tr w:rsidR="00F33565" w14:paraId="55A8BEA3" w14:textId="77777777">
        <w:trPr>
          <w:jc w:val="center"/>
        </w:trPr>
        <w:tc>
          <w:tcPr>
            <w:tcW w:w="2045" w:type="dxa"/>
            <w:vAlign w:val="center"/>
          </w:tcPr>
          <w:p w14:paraId="32716D6C" w14:textId="77777777" w:rsidR="00F33565" w:rsidRDefault="00000000">
            <w:r>
              <w:t>6</w:t>
            </w:r>
          </w:p>
        </w:tc>
        <w:tc>
          <w:tcPr>
            <w:tcW w:w="2045" w:type="dxa"/>
            <w:vAlign w:val="center"/>
          </w:tcPr>
          <w:p w14:paraId="447F91BD" w14:textId="77777777" w:rsidR="00F33565" w:rsidRDefault="00000000">
            <w:r>
              <w:t>phone</w:t>
            </w:r>
          </w:p>
        </w:tc>
        <w:tc>
          <w:tcPr>
            <w:tcW w:w="2045" w:type="dxa"/>
            <w:vAlign w:val="center"/>
          </w:tcPr>
          <w:p w14:paraId="6D06E0C4" w14:textId="77777777" w:rsidR="00F33565" w:rsidRDefault="00000000">
            <w:r>
              <w:t>Chuỗi</w:t>
            </w:r>
          </w:p>
        </w:tc>
        <w:tc>
          <w:tcPr>
            <w:tcW w:w="2045" w:type="dxa"/>
            <w:vAlign w:val="center"/>
          </w:tcPr>
          <w:p w14:paraId="3BE9A8A1" w14:textId="77777777" w:rsidR="00F33565" w:rsidRDefault="00000000">
            <w:r>
              <w:t>VARCHAR(255), NULL</w:t>
            </w:r>
          </w:p>
        </w:tc>
        <w:tc>
          <w:tcPr>
            <w:tcW w:w="2045" w:type="dxa"/>
            <w:vAlign w:val="center"/>
          </w:tcPr>
          <w:p w14:paraId="0DF6F1D9" w14:textId="77777777" w:rsidR="00F33565" w:rsidRDefault="00000000">
            <w:r>
              <w:t>Số điện thoại liên hệ.</w:t>
            </w:r>
          </w:p>
        </w:tc>
      </w:tr>
      <w:tr w:rsidR="00F33565" w14:paraId="5572AF36" w14:textId="77777777">
        <w:trPr>
          <w:jc w:val="center"/>
        </w:trPr>
        <w:tc>
          <w:tcPr>
            <w:tcW w:w="2045" w:type="dxa"/>
            <w:vAlign w:val="center"/>
          </w:tcPr>
          <w:p w14:paraId="45A664E2" w14:textId="77777777" w:rsidR="00F33565" w:rsidRDefault="00000000">
            <w:r>
              <w:t>7</w:t>
            </w:r>
          </w:p>
        </w:tc>
        <w:tc>
          <w:tcPr>
            <w:tcW w:w="2045" w:type="dxa"/>
            <w:vAlign w:val="center"/>
          </w:tcPr>
          <w:p w14:paraId="1B78FAA2" w14:textId="77777777" w:rsidR="00F33565" w:rsidRDefault="00000000">
            <w:r>
              <w:t>address</w:t>
            </w:r>
          </w:p>
        </w:tc>
        <w:tc>
          <w:tcPr>
            <w:tcW w:w="2045" w:type="dxa"/>
            <w:vAlign w:val="center"/>
          </w:tcPr>
          <w:p w14:paraId="0B33EC1A" w14:textId="77777777" w:rsidR="00F33565" w:rsidRDefault="00000000">
            <w:r>
              <w:t>Chuỗi</w:t>
            </w:r>
          </w:p>
        </w:tc>
        <w:tc>
          <w:tcPr>
            <w:tcW w:w="2045" w:type="dxa"/>
            <w:vAlign w:val="center"/>
          </w:tcPr>
          <w:p w14:paraId="61F54D5A" w14:textId="77777777" w:rsidR="00F33565" w:rsidRDefault="00000000">
            <w:r>
              <w:t>VARCHAR(255), NULL</w:t>
            </w:r>
          </w:p>
        </w:tc>
        <w:tc>
          <w:tcPr>
            <w:tcW w:w="2045" w:type="dxa"/>
            <w:vAlign w:val="center"/>
          </w:tcPr>
          <w:p w14:paraId="1AA56079" w14:textId="77777777" w:rsidR="00F33565" w:rsidRDefault="00000000">
            <w:r>
              <w:t>Địa chỉ cơ bản của người dùng.</w:t>
            </w:r>
          </w:p>
        </w:tc>
      </w:tr>
      <w:tr w:rsidR="00F33565" w14:paraId="0661A345" w14:textId="77777777">
        <w:trPr>
          <w:jc w:val="center"/>
        </w:trPr>
        <w:tc>
          <w:tcPr>
            <w:tcW w:w="2045" w:type="dxa"/>
            <w:vAlign w:val="center"/>
          </w:tcPr>
          <w:p w14:paraId="2BB89FBB" w14:textId="77777777" w:rsidR="00F33565" w:rsidRDefault="00000000">
            <w:r>
              <w:t>8</w:t>
            </w:r>
          </w:p>
        </w:tc>
        <w:tc>
          <w:tcPr>
            <w:tcW w:w="2045" w:type="dxa"/>
            <w:vAlign w:val="center"/>
          </w:tcPr>
          <w:p w14:paraId="64D49F19" w14:textId="77777777" w:rsidR="00F33565" w:rsidRDefault="00000000">
            <w:r>
              <w:t>avatar</w:t>
            </w:r>
          </w:p>
        </w:tc>
        <w:tc>
          <w:tcPr>
            <w:tcW w:w="2045" w:type="dxa"/>
            <w:vAlign w:val="center"/>
          </w:tcPr>
          <w:p w14:paraId="4BE87DF0" w14:textId="77777777" w:rsidR="00F33565" w:rsidRDefault="00000000">
            <w:r>
              <w:t>Chuỗi</w:t>
            </w:r>
          </w:p>
        </w:tc>
        <w:tc>
          <w:tcPr>
            <w:tcW w:w="2045" w:type="dxa"/>
            <w:vAlign w:val="center"/>
          </w:tcPr>
          <w:p w14:paraId="313443B2" w14:textId="77777777" w:rsidR="00F33565" w:rsidRDefault="00000000">
            <w:r>
              <w:t>VARCHAR(255), NULL</w:t>
            </w:r>
          </w:p>
        </w:tc>
        <w:tc>
          <w:tcPr>
            <w:tcW w:w="2045" w:type="dxa"/>
            <w:vAlign w:val="center"/>
          </w:tcPr>
          <w:p w14:paraId="3D15BF88" w14:textId="77777777" w:rsidR="00F33565" w:rsidRDefault="00000000">
            <w:r>
              <w:t>Đường dẫn ảnh đại diện.</w:t>
            </w:r>
          </w:p>
        </w:tc>
      </w:tr>
      <w:tr w:rsidR="00F33565" w14:paraId="3D1DB67D" w14:textId="77777777">
        <w:trPr>
          <w:jc w:val="center"/>
        </w:trPr>
        <w:tc>
          <w:tcPr>
            <w:tcW w:w="2045" w:type="dxa"/>
            <w:vAlign w:val="center"/>
          </w:tcPr>
          <w:p w14:paraId="6AC13FE4" w14:textId="77777777" w:rsidR="00F33565" w:rsidRDefault="00000000">
            <w:r>
              <w:t>9</w:t>
            </w:r>
          </w:p>
        </w:tc>
        <w:tc>
          <w:tcPr>
            <w:tcW w:w="2045" w:type="dxa"/>
            <w:vAlign w:val="center"/>
          </w:tcPr>
          <w:p w14:paraId="12BD0604" w14:textId="77777777" w:rsidR="00F33565" w:rsidRDefault="00000000">
            <w:r>
              <w:t>role</w:t>
            </w:r>
          </w:p>
        </w:tc>
        <w:tc>
          <w:tcPr>
            <w:tcW w:w="2045" w:type="dxa"/>
            <w:vAlign w:val="center"/>
          </w:tcPr>
          <w:p w14:paraId="789C886A" w14:textId="77777777" w:rsidR="00F33565" w:rsidRDefault="00000000">
            <w:r>
              <w:t>Liệt kê</w:t>
            </w:r>
          </w:p>
        </w:tc>
        <w:tc>
          <w:tcPr>
            <w:tcW w:w="2045" w:type="dxa"/>
            <w:vAlign w:val="center"/>
          </w:tcPr>
          <w:p w14:paraId="282A36DB" w14:textId="77777777" w:rsidR="00F33565" w:rsidRDefault="00000000">
            <w:r>
              <w:t>ENUM('admin','customer','worker')</w:t>
            </w:r>
          </w:p>
        </w:tc>
        <w:tc>
          <w:tcPr>
            <w:tcW w:w="2045" w:type="dxa"/>
            <w:vAlign w:val="center"/>
          </w:tcPr>
          <w:p w14:paraId="76873C35" w14:textId="77777777" w:rsidR="00F33565" w:rsidRDefault="00000000">
            <w:r>
              <w:t>Vai trò tài khoản.</w:t>
            </w:r>
          </w:p>
        </w:tc>
      </w:tr>
      <w:tr w:rsidR="00F33565" w14:paraId="51B55032" w14:textId="77777777">
        <w:trPr>
          <w:jc w:val="center"/>
        </w:trPr>
        <w:tc>
          <w:tcPr>
            <w:tcW w:w="2045" w:type="dxa"/>
            <w:vAlign w:val="center"/>
          </w:tcPr>
          <w:p w14:paraId="37EEAF5B" w14:textId="77777777" w:rsidR="00F33565" w:rsidRDefault="00000000">
            <w:r>
              <w:t>10</w:t>
            </w:r>
          </w:p>
        </w:tc>
        <w:tc>
          <w:tcPr>
            <w:tcW w:w="2045" w:type="dxa"/>
            <w:vAlign w:val="center"/>
          </w:tcPr>
          <w:p w14:paraId="5AC9F6A5" w14:textId="77777777" w:rsidR="00F33565" w:rsidRDefault="00000000">
            <w:r>
              <w:t>is_active</w:t>
            </w:r>
          </w:p>
        </w:tc>
        <w:tc>
          <w:tcPr>
            <w:tcW w:w="2045" w:type="dxa"/>
            <w:vAlign w:val="center"/>
          </w:tcPr>
          <w:p w14:paraId="110807D0" w14:textId="77777777" w:rsidR="00F33565" w:rsidRDefault="00000000">
            <w:r>
              <w:t>Boolean</w:t>
            </w:r>
          </w:p>
        </w:tc>
        <w:tc>
          <w:tcPr>
            <w:tcW w:w="2045" w:type="dxa"/>
            <w:vAlign w:val="center"/>
          </w:tcPr>
          <w:p w14:paraId="7C20714E" w14:textId="77777777" w:rsidR="00F33565" w:rsidRDefault="00000000">
            <w:r>
              <w:t>TINYINT(1)</w:t>
            </w:r>
          </w:p>
        </w:tc>
        <w:tc>
          <w:tcPr>
            <w:tcW w:w="2045" w:type="dxa"/>
            <w:vAlign w:val="center"/>
          </w:tcPr>
          <w:p w14:paraId="03A7A6C4" w14:textId="77777777" w:rsidR="00F33565" w:rsidRDefault="00000000">
            <w:r>
              <w:t>Trạng thái hoạt động của tài khoản.</w:t>
            </w:r>
          </w:p>
        </w:tc>
      </w:tr>
      <w:tr w:rsidR="00F33565" w14:paraId="21A7B742" w14:textId="77777777">
        <w:trPr>
          <w:jc w:val="center"/>
        </w:trPr>
        <w:tc>
          <w:tcPr>
            <w:tcW w:w="2045" w:type="dxa"/>
            <w:vAlign w:val="center"/>
          </w:tcPr>
          <w:p w14:paraId="33D26156" w14:textId="77777777" w:rsidR="00F33565" w:rsidRDefault="00000000">
            <w:r>
              <w:t>11</w:t>
            </w:r>
          </w:p>
        </w:tc>
        <w:tc>
          <w:tcPr>
            <w:tcW w:w="2045" w:type="dxa"/>
            <w:vAlign w:val="center"/>
          </w:tcPr>
          <w:p w14:paraId="28ECEB8C" w14:textId="77777777" w:rsidR="00F33565" w:rsidRDefault="00000000">
            <w:r>
              <w:t>remember_token</w:t>
            </w:r>
          </w:p>
        </w:tc>
        <w:tc>
          <w:tcPr>
            <w:tcW w:w="2045" w:type="dxa"/>
            <w:vAlign w:val="center"/>
          </w:tcPr>
          <w:p w14:paraId="24152264" w14:textId="77777777" w:rsidR="00F33565" w:rsidRDefault="00000000">
            <w:r>
              <w:t>Chuỗi</w:t>
            </w:r>
          </w:p>
        </w:tc>
        <w:tc>
          <w:tcPr>
            <w:tcW w:w="2045" w:type="dxa"/>
            <w:vAlign w:val="center"/>
          </w:tcPr>
          <w:p w14:paraId="59D52992" w14:textId="77777777" w:rsidR="00F33565" w:rsidRDefault="00000000">
            <w:r>
              <w:t>VARCHAR(100), NULL</w:t>
            </w:r>
          </w:p>
        </w:tc>
        <w:tc>
          <w:tcPr>
            <w:tcW w:w="2045" w:type="dxa"/>
            <w:vAlign w:val="center"/>
          </w:tcPr>
          <w:p w14:paraId="61A8BEAC" w14:textId="77777777" w:rsidR="00F33565" w:rsidRDefault="00000000">
            <w:r>
              <w:t>Token ghi nhớ đăng nhập.</w:t>
            </w:r>
          </w:p>
        </w:tc>
      </w:tr>
      <w:tr w:rsidR="00F33565" w14:paraId="61C65942" w14:textId="77777777">
        <w:trPr>
          <w:jc w:val="center"/>
        </w:trPr>
        <w:tc>
          <w:tcPr>
            <w:tcW w:w="2045" w:type="dxa"/>
            <w:vAlign w:val="center"/>
          </w:tcPr>
          <w:p w14:paraId="3A2E3299" w14:textId="77777777" w:rsidR="00F33565" w:rsidRDefault="00000000">
            <w:r>
              <w:t>12</w:t>
            </w:r>
          </w:p>
        </w:tc>
        <w:tc>
          <w:tcPr>
            <w:tcW w:w="2045" w:type="dxa"/>
            <w:vAlign w:val="center"/>
          </w:tcPr>
          <w:p w14:paraId="1957E656" w14:textId="77777777" w:rsidR="00F33565" w:rsidRDefault="00000000">
            <w:r>
              <w:t>created_at</w:t>
            </w:r>
          </w:p>
        </w:tc>
        <w:tc>
          <w:tcPr>
            <w:tcW w:w="2045" w:type="dxa"/>
            <w:vAlign w:val="center"/>
          </w:tcPr>
          <w:p w14:paraId="5C2C210C" w14:textId="77777777" w:rsidR="00F33565" w:rsidRDefault="00000000">
            <w:r>
              <w:t>Thời gian</w:t>
            </w:r>
          </w:p>
        </w:tc>
        <w:tc>
          <w:tcPr>
            <w:tcW w:w="2045" w:type="dxa"/>
            <w:vAlign w:val="center"/>
          </w:tcPr>
          <w:p w14:paraId="23FC9EDB" w14:textId="77777777" w:rsidR="00F33565" w:rsidRDefault="00000000">
            <w:r>
              <w:t>TIMESTAMP</w:t>
            </w:r>
          </w:p>
        </w:tc>
        <w:tc>
          <w:tcPr>
            <w:tcW w:w="2045" w:type="dxa"/>
            <w:vAlign w:val="center"/>
          </w:tcPr>
          <w:p w14:paraId="2D66F4B4" w14:textId="77777777" w:rsidR="00F33565" w:rsidRDefault="00000000">
            <w:r>
              <w:t>Thời điểm tạo bản ghi.</w:t>
            </w:r>
          </w:p>
        </w:tc>
      </w:tr>
      <w:tr w:rsidR="00F33565" w14:paraId="1E4F5F60" w14:textId="77777777">
        <w:trPr>
          <w:jc w:val="center"/>
        </w:trPr>
        <w:tc>
          <w:tcPr>
            <w:tcW w:w="2045" w:type="dxa"/>
            <w:vAlign w:val="center"/>
          </w:tcPr>
          <w:p w14:paraId="115B17D7" w14:textId="77777777" w:rsidR="00F33565" w:rsidRDefault="00000000">
            <w:r>
              <w:lastRenderedPageBreak/>
              <w:t>13</w:t>
            </w:r>
          </w:p>
        </w:tc>
        <w:tc>
          <w:tcPr>
            <w:tcW w:w="2045" w:type="dxa"/>
            <w:vAlign w:val="center"/>
          </w:tcPr>
          <w:p w14:paraId="6EAE44EE" w14:textId="77777777" w:rsidR="00F33565" w:rsidRDefault="00000000">
            <w:r>
              <w:t>updated_at</w:t>
            </w:r>
          </w:p>
        </w:tc>
        <w:tc>
          <w:tcPr>
            <w:tcW w:w="2045" w:type="dxa"/>
            <w:vAlign w:val="center"/>
          </w:tcPr>
          <w:p w14:paraId="2E9756A6" w14:textId="77777777" w:rsidR="00F33565" w:rsidRDefault="00000000">
            <w:r>
              <w:t>Thời gian</w:t>
            </w:r>
          </w:p>
        </w:tc>
        <w:tc>
          <w:tcPr>
            <w:tcW w:w="2045" w:type="dxa"/>
            <w:vAlign w:val="center"/>
          </w:tcPr>
          <w:p w14:paraId="7EE3DF44" w14:textId="77777777" w:rsidR="00F33565" w:rsidRDefault="00000000">
            <w:r>
              <w:t>TIMESTAMP</w:t>
            </w:r>
          </w:p>
        </w:tc>
        <w:tc>
          <w:tcPr>
            <w:tcW w:w="2045" w:type="dxa"/>
            <w:vAlign w:val="center"/>
          </w:tcPr>
          <w:p w14:paraId="06F9200E" w14:textId="77777777" w:rsidR="00F33565" w:rsidRDefault="00000000">
            <w:r>
              <w:t>Thời điểm cập nhật gần nhất.</w:t>
            </w:r>
          </w:p>
        </w:tc>
      </w:tr>
    </w:tbl>
    <w:p w14:paraId="660AB8BE" w14:textId="77777777" w:rsidR="00F33565" w:rsidRDefault="00F33565"/>
    <w:p w14:paraId="445E4D2E" w14:textId="77777777" w:rsidR="00F33565" w:rsidRDefault="00000000">
      <w:pPr>
        <w:spacing w:before="160" w:after="80"/>
      </w:pPr>
      <w:r>
        <w:rPr>
          <w:b/>
          <w:color w:val="17213F"/>
          <w:sz w:val="28"/>
        </w:rPr>
        <w:t>6.2 Bảng ho_so_tho</w:t>
      </w:r>
    </w:p>
    <w:p w14:paraId="70C3B6B9" w14:textId="77777777" w:rsidR="00F33565" w:rsidRDefault="00000000">
      <w:r>
        <w:rPr>
          <w:b/>
          <w:sz w:val="22"/>
        </w:rPr>
        <w:t xml:space="preserve">Mô tả: </w:t>
      </w:r>
      <w:r>
        <w:rPr>
          <w:sz w:val="22"/>
        </w:rPr>
        <w:t>Lưu hồ sơ mở rộng dành cho tài khoản thợ, bao gồm thông tin xác minh, vị trí và trạng thái làm việc.</w:t>
      </w:r>
    </w:p>
    <w:p w14:paraId="1F45CF52" w14:textId="77777777" w:rsidR="00F33565" w:rsidRDefault="00000000">
      <w:r>
        <w:rPr>
          <w:b/>
          <w:sz w:val="22"/>
        </w:rPr>
        <w:t>Quan hệ chính:</w:t>
      </w:r>
    </w:p>
    <w:p w14:paraId="542F36DC" w14:textId="77777777" w:rsidR="00F33565" w:rsidRDefault="00000000">
      <w:pPr>
        <w:pStyle w:val="ListBullet"/>
      </w:pPr>
      <w:r>
        <w:rPr>
          <w:sz w:val="22"/>
        </w:rPr>
        <w:t>n-1 với bảng users theo user_id.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574"/>
        <w:gridCol w:w="2058"/>
        <w:gridCol w:w="911"/>
        <w:gridCol w:w="5966"/>
        <w:gridCol w:w="931"/>
      </w:tblGrid>
      <w:tr w:rsidR="00F33565" w14:paraId="4E1EEC59" w14:textId="77777777">
        <w:trPr>
          <w:jc w:val="center"/>
        </w:trPr>
        <w:tc>
          <w:tcPr>
            <w:tcW w:w="2045" w:type="dxa"/>
            <w:shd w:val="clear" w:color="auto" w:fill="DFF3FF"/>
          </w:tcPr>
          <w:p w14:paraId="325866FF" w14:textId="77777777" w:rsidR="00F33565" w:rsidRDefault="00000000">
            <w:pPr>
              <w:jc w:val="center"/>
            </w:pPr>
            <w:r>
              <w:rPr>
                <w:b/>
              </w:rPr>
              <w:t>STT</w:t>
            </w:r>
          </w:p>
        </w:tc>
        <w:tc>
          <w:tcPr>
            <w:tcW w:w="2045" w:type="dxa"/>
            <w:shd w:val="clear" w:color="auto" w:fill="DFF3FF"/>
          </w:tcPr>
          <w:p w14:paraId="04740CA6" w14:textId="77777777" w:rsidR="00F33565" w:rsidRDefault="00000000">
            <w:pPr>
              <w:jc w:val="center"/>
            </w:pPr>
            <w:r>
              <w:rPr>
                <w:b/>
              </w:rPr>
              <w:t>Tên thuộc tính</w:t>
            </w:r>
          </w:p>
        </w:tc>
        <w:tc>
          <w:tcPr>
            <w:tcW w:w="2045" w:type="dxa"/>
            <w:shd w:val="clear" w:color="auto" w:fill="DFF3FF"/>
          </w:tcPr>
          <w:p w14:paraId="7315DEC5" w14:textId="77777777" w:rsidR="00F33565" w:rsidRDefault="00000000">
            <w:pPr>
              <w:jc w:val="center"/>
            </w:pPr>
            <w:r>
              <w:rPr>
                <w:b/>
              </w:rPr>
              <w:t>Kiểu dữ liệu</w:t>
            </w:r>
          </w:p>
        </w:tc>
        <w:tc>
          <w:tcPr>
            <w:tcW w:w="2045" w:type="dxa"/>
            <w:shd w:val="clear" w:color="auto" w:fill="DFF3FF"/>
          </w:tcPr>
          <w:p w14:paraId="29101AB0" w14:textId="77777777" w:rsidR="00F33565" w:rsidRDefault="00000000">
            <w:pPr>
              <w:jc w:val="center"/>
            </w:pPr>
            <w:r>
              <w:rPr>
                <w:b/>
              </w:rPr>
              <w:t>Miền giá trị</w:t>
            </w:r>
          </w:p>
        </w:tc>
        <w:tc>
          <w:tcPr>
            <w:tcW w:w="2045" w:type="dxa"/>
            <w:shd w:val="clear" w:color="auto" w:fill="DFF3FF"/>
          </w:tcPr>
          <w:p w14:paraId="69DC93CC" w14:textId="77777777" w:rsidR="00F33565" w:rsidRDefault="00000000">
            <w:pPr>
              <w:jc w:val="center"/>
            </w:pPr>
            <w:r>
              <w:rPr>
                <w:b/>
              </w:rPr>
              <w:t>Ghi chú</w:t>
            </w:r>
          </w:p>
        </w:tc>
      </w:tr>
      <w:tr w:rsidR="00F33565" w14:paraId="10F48657" w14:textId="77777777">
        <w:trPr>
          <w:jc w:val="center"/>
        </w:trPr>
        <w:tc>
          <w:tcPr>
            <w:tcW w:w="2045" w:type="dxa"/>
            <w:vAlign w:val="center"/>
          </w:tcPr>
          <w:p w14:paraId="135DFA1C" w14:textId="77777777" w:rsidR="00F33565" w:rsidRDefault="00000000">
            <w:r>
              <w:t>1</w:t>
            </w:r>
          </w:p>
        </w:tc>
        <w:tc>
          <w:tcPr>
            <w:tcW w:w="2045" w:type="dxa"/>
            <w:vAlign w:val="center"/>
          </w:tcPr>
          <w:p w14:paraId="1750CD9B" w14:textId="77777777" w:rsidR="00F33565" w:rsidRDefault="00000000">
            <w:r>
              <w:t>id</w:t>
            </w:r>
          </w:p>
        </w:tc>
        <w:tc>
          <w:tcPr>
            <w:tcW w:w="2045" w:type="dxa"/>
            <w:vAlign w:val="center"/>
          </w:tcPr>
          <w:p w14:paraId="11EC6716" w14:textId="77777777" w:rsidR="00F33565" w:rsidRDefault="00000000">
            <w:r>
              <w:t>Số nguyên lớn</w:t>
            </w:r>
          </w:p>
        </w:tc>
        <w:tc>
          <w:tcPr>
            <w:tcW w:w="2045" w:type="dxa"/>
            <w:vAlign w:val="center"/>
          </w:tcPr>
          <w:p w14:paraId="353B7E2D" w14:textId="77777777" w:rsidR="00F33565" w:rsidRDefault="00000000">
            <w:r>
              <w:t>BIGINT UNSIGNED</w:t>
            </w:r>
          </w:p>
        </w:tc>
        <w:tc>
          <w:tcPr>
            <w:tcW w:w="2045" w:type="dxa"/>
            <w:vAlign w:val="center"/>
          </w:tcPr>
          <w:p w14:paraId="46644D41" w14:textId="77777777" w:rsidR="00F33565" w:rsidRDefault="00000000">
            <w:r>
              <w:t>Khóa chính, tự tăng.</w:t>
            </w:r>
          </w:p>
        </w:tc>
      </w:tr>
      <w:tr w:rsidR="00F33565" w14:paraId="1D660EB9" w14:textId="77777777">
        <w:trPr>
          <w:jc w:val="center"/>
        </w:trPr>
        <w:tc>
          <w:tcPr>
            <w:tcW w:w="2045" w:type="dxa"/>
            <w:vAlign w:val="center"/>
          </w:tcPr>
          <w:p w14:paraId="0FD27546" w14:textId="77777777" w:rsidR="00F33565" w:rsidRDefault="00000000">
            <w:r>
              <w:t>2</w:t>
            </w:r>
          </w:p>
        </w:tc>
        <w:tc>
          <w:tcPr>
            <w:tcW w:w="2045" w:type="dxa"/>
            <w:vAlign w:val="center"/>
          </w:tcPr>
          <w:p w14:paraId="17E9C4B7" w14:textId="77777777" w:rsidR="00F33565" w:rsidRDefault="00000000">
            <w:r>
              <w:t>user_id</w:t>
            </w:r>
          </w:p>
        </w:tc>
        <w:tc>
          <w:tcPr>
            <w:tcW w:w="2045" w:type="dxa"/>
            <w:vAlign w:val="center"/>
          </w:tcPr>
          <w:p w14:paraId="7E2C627D" w14:textId="77777777" w:rsidR="00F33565" w:rsidRDefault="00000000">
            <w:r>
              <w:t>Số nguyên lớn</w:t>
            </w:r>
          </w:p>
        </w:tc>
        <w:tc>
          <w:tcPr>
            <w:tcW w:w="2045" w:type="dxa"/>
            <w:vAlign w:val="center"/>
          </w:tcPr>
          <w:p w14:paraId="07CB5697" w14:textId="77777777" w:rsidR="00F33565" w:rsidRDefault="00000000">
            <w:r>
              <w:t>BIGINT UNSIGNED</w:t>
            </w:r>
          </w:p>
        </w:tc>
        <w:tc>
          <w:tcPr>
            <w:tcW w:w="2045" w:type="dxa"/>
            <w:vAlign w:val="center"/>
          </w:tcPr>
          <w:p w14:paraId="1EC59807" w14:textId="77777777" w:rsidR="00F33565" w:rsidRDefault="00000000">
            <w:r>
              <w:t>Khóa ngoại tham chiếu users.id.</w:t>
            </w:r>
          </w:p>
        </w:tc>
      </w:tr>
      <w:tr w:rsidR="00F33565" w14:paraId="6874BF9B" w14:textId="77777777">
        <w:trPr>
          <w:jc w:val="center"/>
        </w:trPr>
        <w:tc>
          <w:tcPr>
            <w:tcW w:w="2045" w:type="dxa"/>
            <w:vAlign w:val="center"/>
          </w:tcPr>
          <w:p w14:paraId="6F4FA24D" w14:textId="77777777" w:rsidR="00F33565" w:rsidRDefault="00000000">
            <w:r>
              <w:t>3</w:t>
            </w:r>
          </w:p>
        </w:tc>
        <w:tc>
          <w:tcPr>
            <w:tcW w:w="2045" w:type="dxa"/>
            <w:vAlign w:val="center"/>
          </w:tcPr>
          <w:p w14:paraId="5D124EAB" w14:textId="77777777" w:rsidR="00F33565" w:rsidRDefault="00000000">
            <w:r>
              <w:t>cccd</w:t>
            </w:r>
          </w:p>
        </w:tc>
        <w:tc>
          <w:tcPr>
            <w:tcW w:w="2045" w:type="dxa"/>
            <w:vAlign w:val="center"/>
          </w:tcPr>
          <w:p w14:paraId="2260E923" w14:textId="77777777" w:rsidR="00F33565" w:rsidRDefault="00000000">
            <w:r>
              <w:t>Chuỗi</w:t>
            </w:r>
          </w:p>
        </w:tc>
        <w:tc>
          <w:tcPr>
            <w:tcW w:w="2045" w:type="dxa"/>
            <w:vAlign w:val="center"/>
          </w:tcPr>
          <w:p w14:paraId="7ADCB695" w14:textId="77777777" w:rsidR="00F33565" w:rsidRDefault="00000000">
            <w:r>
              <w:t>VARCHAR(255)</w:t>
            </w:r>
          </w:p>
        </w:tc>
        <w:tc>
          <w:tcPr>
            <w:tcW w:w="2045" w:type="dxa"/>
            <w:vAlign w:val="center"/>
          </w:tcPr>
          <w:p w14:paraId="00556E4A" w14:textId="77777777" w:rsidR="00F33565" w:rsidRDefault="00000000">
            <w:r>
              <w:t>Số CCCD của thợ, duy nhất.</w:t>
            </w:r>
          </w:p>
        </w:tc>
      </w:tr>
      <w:tr w:rsidR="00F33565" w14:paraId="25229689" w14:textId="77777777">
        <w:trPr>
          <w:jc w:val="center"/>
        </w:trPr>
        <w:tc>
          <w:tcPr>
            <w:tcW w:w="2045" w:type="dxa"/>
            <w:vAlign w:val="center"/>
          </w:tcPr>
          <w:p w14:paraId="61E79C63" w14:textId="77777777" w:rsidR="00F33565" w:rsidRDefault="00000000">
            <w:r>
              <w:t>4</w:t>
            </w:r>
          </w:p>
        </w:tc>
        <w:tc>
          <w:tcPr>
            <w:tcW w:w="2045" w:type="dxa"/>
            <w:vAlign w:val="center"/>
          </w:tcPr>
          <w:p w14:paraId="0D676C97" w14:textId="77777777" w:rsidR="00F33565" w:rsidRDefault="00000000">
            <w:r>
              <w:t>kinh_nghiem</w:t>
            </w:r>
          </w:p>
        </w:tc>
        <w:tc>
          <w:tcPr>
            <w:tcW w:w="2045" w:type="dxa"/>
            <w:vAlign w:val="center"/>
          </w:tcPr>
          <w:p w14:paraId="53BDA28A" w14:textId="77777777" w:rsidR="00F33565" w:rsidRDefault="00000000">
            <w:r>
              <w:t>Văn bản</w:t>
            </w:r>
          </w:p>
        </w:tc>
        <w:tc>
          <w:tcPr>
            <w:tcW w:w="2045" w:type="dxa"/>
            <w:vAlign w:val="center"/>
          </w:tcPr>
          <w:p w14:paraId="2D115F20" w14:textId="77777777" w:rsidR="00F33565" w:rsidRDefault="00000000">
            <w:r>
              <w:t>TEXT, NULL</w:t>
            </w:r>
          </w:p>
        </w:tc>
        <w:tc>
          <w:tcPr>
            <w:tcW w:w="2045" w:type="dxa"/>
            <w:vAlign w:val="center"/>
          </w:tcPr>
          <w:p w14:paraId="0E7B240C" w14:textId="77777777" w:rsidR="00F33565" w:rsidRDefault="00000000">
            <w:r>
              <w:t>Mô tả kinh nghiệm làm việc.</w:t>
            </w:r>
          </w:p>
        </w:tc>
      </w:tr>
      <w:tr w:rsidR="00F33565" w14:paraId="0CDCD601" w14:textId="77777777">
        <w:trPr>
          <w:jc w:val="center"/>
        </w:trPr>
        <w:tc>
          <w:tcPr>
            <w:tcW w:w="2045" w:type="dxa"/>
            <w:vAlign w:val="center"/>
          </w:tcPr>
          <w:p w14:paraId="3AF5C5C2" w14:textId="77777777" w:rsidR="00F33565" w:rsidRDefault="00000000">
            <w:r>
              <w:t>5</w:t>
            </w:r>
          </w:p>
        </w:tc>
        <w:tc>
          <w:tcPr>
            <w:tcW w:w="2045" w:type="dxa"/>
            <w:vAlign w:val="center"/>
          </w:tcPr>
          <w:p w14:paraId="01B081F7" w14:textId="77777777" w:rsidR="00F33565" w:rsidRDefault="00000000">
            <w:r>
              <w:t>chung_chi</w:t>
            </w:r>
          </w:p>
        </w:tc>
        <w:tc>
          <w:tcPr>
            <w:tcW w:w="2045" w:type="dxa"/>
            <w:vAlign w:val="center"/>
          </w:tcPr>
          <w:p w14:paraId="6B769614" w14:textId="77777777" w:rsidR="00F33565" w:rsidRDefault="00000000">
            <w:r>
              <w:t>Chuỗi</w:t>
            </w:r>
          </w:p>
        </w:tc>
        <w:tc>
          <w:tcPr>
            <w:tcW w:w="2045" w:type="dxa"/>
            <w:vAlign w:val="center"/>
          </w:tcPr>
          <w:p w14:paraId="3F6863B2" w14:textId="77777777" w:rsidR="00F33565" w:rsidRDefault="00000000">
            <w:r>
              <w:t>VARCHAR(255), NULL</w:t>
            </w:r>
          </w:p>
        </w:tc>
        <w:tc>
          <w:tcPr>
            <w:tcW w:w="2045" w:type="dxa"/>
            <w:vAlign w:val="center"/>
          </w:tcPr>
          <w:p w14:paraId="22C579C2" w14:textId="77777777" w:rsidR="00F33565" w:rsidRDefault="00000000">
            <w:r>
              <w:t>Đường dẫn chứng chỉ.</w:t>
            </w:r>
          </w:p>
        </w:tc>
      </w:tr>
      <w:tr w:rsidR="00F33565" w14:paraId="664E81D5" w14:textId="77777777">
        <w:trPr>
          <w:jc w:val="center"/>
        </w:trPr>
        <w:tc>
          <w:tcPr>
            <w:tcW w:w="2045" w:type="dxa"/>
            <w:vAlign w:val="center"/>
          </w:tcPr>
          <w:p w14:paraId="0F0AA5A1" w14:textId="77777777" w:rsidR="00F33565" w:rsidRDefault="00000000">
            <w:r>
              <w:t>6</w:t>
            </w:r>
          </w:p>
        </w:tc>
        <w:tc>
          <w:tcPr>
            <w:tcW w:w="2045" w:type="dxa"/>
            <w:vAlign w:val="center"/>
          </w:tcPr>
          <w:p w14:paraId="2680CCFC" w14:textId="77777777" w:rsidR="00F33565" w:rsidRDefault="00000000">
            <w:r>
              <w:t>bang_gia_tham_khao</w:t>
            </w:r>
          </w:p>
        </w:tc>
        <w:tc>
          <w:tcPr>
            <w:tcW w:w="2045" w:type="dxa"/>
            <w:vAlign w:val="center"/>
          </w:tcPr>
          <w:p w14:paraId="36449B91" w14:textId="77777777" w:rsidR="00F33565" w:rsidRDefault="00000000">
            <w:r>
              <w:t>Chuỗi</w:t>
            </w:r>
          </w:p>
        </w:tc>
        <w:tc>
          <w:tcPr>
            <w:tcW w:w="2045" w:type="dxa"/>
            <w:vAlign w:val="center"/>
          </w:tcPr>
          <w:p w14:paraId="0110D01D" w14:textId="77777777" w:rsidR="00F33565" w:rsidRDefault="00000000">
            <w:r>
              <w:t>VARCHAR(255), NULL</w:t>
            </w:r>
          </w:p>
        </w:tc>
        <w:tc>
          <w:tcPr>
            <w:tcW w:w="2045" w:type="dxa"/>
            <w:vAlign w:val="center"/>
          </w:tcPr>
          <w:p w14:paraId="7D0C921E" w14:textId="77777777" w:rsidR="00F33565" w:rsidRDefault="00000000">
            <w:r>
              <w:t>Đường dẫn bảng giá tham khảo.</w:t>
            </w:r>
          </w:p>
        </w:tc>
      </w:tr>
      <w:tr w:rsidR="00F33565" w14:paraId="5CAB5C8A" w14:textId="77777777">
        <w:trPr>
          <w:jc w:val="center"/>
        </w:trPr>
        <w:tc>
          <w:tcPr>
            <w:tcW w:w="2045" w:type="dxa"/>
            <w:vAlign w:val="center"/>
          </w:tcPr>
          <w:p w14:paraId="6CD7B433" w14:textId="77777777" w:rsidR="00F33565" w:rsidRDefault="00000000">
            <w:r>
              <w:t>7</w:t>
            </w:r>
          </w:p>
        </w:tc>
        <w:tc>
          <w:tcPr>
            <w:tcW w:w="2045" w:type="dxa"/>
            <w:vAlign w:val="center"/>
          </w:tcPr>
          <w:p w14:paraId="2A28F0FB" w14:textId="77777777" w:rsidR="00F33565" w:rsidRDefault="00000000">
            <w:r>
              <w:t>vi_do</w:t>
            </w:r>
          </w:p>
        </w:tc>
        <w:tc>
          <w:tcPr>
            <w:tcW w:w="2045" w:type="dxa"/>
            <w:vAlign w:val="center"/>
          </w:tcPr>
          <w:p w14:paraId="7FB188BF" w14:textId="77777777" w:rsidR="00F33565" w:rsidRDefault="00000000">
            <w:r>
              <w:t>Số thập phân</w:t>
            </w:r>
          </w:p>
        </w:tc>
        <w:tc>
          <w:tcPr>
            <w:tcW w:w="2045" w:type="dxa"/>
            <w:vAlign w:val="center"/>
          </w:tcPr>
          <w:p w14:paraId="58D81719" w14:textId="77777777" w:rsidR="00F33565" w:rsidRDefault="00000000">
            <w:r>
              <w:t>DECIMAL(10,7), NULL</w:t>
            </w:r>
          </w:p>
        </w:tc>
        <w:tc>
          <w:tcPr>
            <w:tcW w:w="2045" w:type="dxa"/>
            <w:vAlign w:val="center"/>
          </w:tcPr>
          <w:p w14:paraId="74FB02E7" w14:textId="77777777" w:rsidR="00F33565" w:rsidRDefault="00000000">
            <w:r>
              <w:t>Vĩ độ vị trí của thợ.</w:t>
            </w:r>
          </w:p>
        </w:tc>
      </w:tr>
      <w:tr w:rsidR="00F33565" w14:paraId="5AD7A233" w14:textId="77777777">
        <w:trPr>
          <w:jc w:val="center"/>
        </w:trPr>
        <w:tc>
          <w:tcPr>
            <w:tcW w:w="2045" w:type="dxa"/>
            <w:vAlign w:val="center"/>
          </w:tcPr>
          <w:p w14:paraId="350A0774" w14:textId="77777777" w:rsidR="00F33565" w:rsidRDefault="00000000">
            <w:r>
              <w:t>8</w:t>
            </w:r>
          </w:p>
        </w:tc>
        <w:tc>
          <w:tcPr>
            <w:tcW w:w="2045" w:type="dxa"/>
            <w:vAlign w:val="center"/>
          </w:tcPr>
          <w:p w14:paraId="5CCCC781" w14:textId="77777777" w:rsidR="00F33565" w:rsidRDefault="00000000">
            <w:r>
              <w:t>kinh_do</w:t>
            </w:r>
          </w:p>
        </w:tc>
        <w:tc>
          <w:tcPr>
            <w:tcW w:w="2045" w:type="dxa"/>
            <w:vAlign w:val="center"/>
          </w:tcPr>
          <w:p w14:paraId="370E7BF3" w14:textId="77777777" w:rsidR="00F33565" w:rsidRDefault="00000000">
            <w:r>
              <w:t>Số thập phân</w:t>
            </w:r>
          </w:p>
        </w:tc>
        <w:tc>
          <w:tcPr>
            <w:tcW w:w="2045" w:type="dxa"/>
            <w:vAlign w:val="center"/>
          </w:tcPr>
          <w:p w14:paraId="41B5FC2F" w14:textId="77777777" w:rsidR="00F33565" w:rsidRDefault="00000000">
            <w:r>
              <w:t>DECIMAL(10,7), NULL</w:t>
            </w:r>
          </w:p>
        </w:tc>
        <w:tc>
          <w:tcPr>
            <w:tcW w:w="2045" w:type="dxa"/>
            <w:vAlign w:val="center"/>
          </w:tcPr>
          <w:p w14:paraId="7D9867EB" w14:textId="77777777" w:rsidR="00F33565" w:rsidRDefault="00000000">
            <w:r>
              <w:t>Kinh độ vị trí của thợ.</w:t>
            </w:r>
          </w:p>
        </w:tc>
      </w:tr>
      <w:tr w:rsidR="00F33565" w14:paraId="02BD1DA5" w14:textId="77777777">
        <w:trPr>
          <w:jc w:val="center"/>
        </w:trPr>
        <w:tc>
          <w:tcPr>
            <w:tcW w:w="2045" w:type="dxa"/>
            <w:vAlign w:val="center"/>
          </w:tcPr>
          <w:p w14:paraId="1D7653E0" w14:textId="77777777" w:rsidR="00F33565" w:rsidRDefault="00000000">
            <w:r>
              <w:t>9</w:t>
            </w:r>
          </w:p>
        </w:tc>
        <w:tc>
          <w:tcPr>
            <w:tcW w:w="2045" w:type="dxa"/>
            <w:vAlign w:val="center"/>
          </w:tcPr>
          <w:p w14:paraId="5F7C6794" w14:textId="77777777" w:rsidR="00F33565" w:rsidRDefault="00000000">
            <w:r>
              <w:t>ban_kinh_phuc_vu</w:t>
            </w:r>
          </w:p>
        </w:tc>
        <w:tc>
          <w:tcPr>
            <w:tcW w:w="2045" w:type="dxa"/>
            <w:vAlign w:val="center"/>
          </w:tcPr>
          <w:p w14:paraId="429E833D" w14:textId="77777777" w:rsidR="00F33565" w:rsidRDefault="00000000">
            <w:r>
              <w:t>Số nguyên</w:t>
            </w:r>
          </w:p>
        </w:tc>
        <w:tc>
          <w:tcPr>
            <w:tcW w:w="2045" w:type="dxa"/>
            <w:vAlign w:val="center"/>
          </w:tcPr>
          <w:p w14:paraId="561D9945" w14:textId="77777777" w:rsidR="00F33565" w:rsidRDefault="00000000">
            <w:r>
              <w:t>INT</w:t>
            </w:r>
          </w:p>
        </w:tc>
        <w:tc>
          <w:tcPr>
            <w:tcW w:w="2045" w:type="dxa"/>
            <w:vAlign w:val="center"/>
          </w:tcPr>
          <w:p w14:paraId="488DCB4D" w14:textId="77777777" w:rsidR="00F33565" w:rsidRDefault="00000000">
            <w:r>
              <w:t xml:space="preserve">Bán kính phục </w:t>
            </w:r>
            <w:r>
              <w:lastRenderedPageBreak/>
              <w:t>vụ tính theo km.</w:t>
            </w:r>
          </w:p>
        </w:tc>
      </w:tr>
      <w:tr w:rsidR="00F33565" w14:paraId="171DA615" w14:textId="77777777">
        <w:trPr>
          <w:jc w:val="center"/>
        </w:trPr>
        <w:tc>
          <w:tcPr>
            <w:tcW w:w="2045" w:type="dxa"/>
            <w:vAlign w:val="center"/>
          </w:tcPr>
          <w:p w14:paraId="2C270029" w14:textId="77777777" w:rsidR="00F33565" w:rsidRDefault="00000000">
            <w:r>
              <w:lastRenderedPageBreak/>
              <w:t>10</w:t>
            </w:r>
          </w:p>
        </w:tc>
        <w:tc>
          <w:tcPr>
            <w:tcW w:w="2045" w:type="dxa"/>
            <w:vAlign w:val="center"/>
          </w:tcPr>
          <w:p w14:paraId="6F3DE7BB" w14:textId="77777777" w:rsidR="00F33565" w:rsidRDefault="00000000">
            <w:r>
              <w:t>trang_thai_duyet</w:t>
            </w:r>
          </w:p>
        </w:tc>
        <w:tc>
          <w:tcPr>
            <w:tcW w:w="2045" w:type="dxa"/>
            <w:vAlign w:val="center"/>
          </w:tcPr>
          <w:p w14:paraId="34EFE2AD" w14:textId="77777777" w:rsidR="00F33565" w:rsidRDefault="00000000">
            <w:r>
              <w:t>Liệt kê</w:t>
            </w:r>
          </w:p>
        </w:tc>
        <w:tc>
          <w:tcPr>
            <w:tcW w:w="2045" w:type="dxa"/>
            <w:vAlign w:val="center"/>
          </w:tcPr>
          <w:p w14:paraId="71D7D67E" w14:textId="77777777" w:rsidR="00F33565" w:rsidRDefault="00000000">
            <w:r>
              <w:t>ENUM('cho_duyet','da_duyet','tu_choi')</w:t>
            </w:r>
          </w:p>
        </w:tc>
        <w:tc>
          <w:tcPr>
            <w:tcW w:w="2045" w:type="dxa"/>
            <w:vAlign w:val="center"/>
          </w:tcPr>
          <w:p w14:paraId="004CA334" w14:textId="77777777" w:rsidR="00F33565" w:rsidRDefault="00000000">
            <w:r>
              <w:t>Trạng thái duyệt hồ sơ.</w:t>
            </w:r>
          </w:p>
        </w:tc>
      </w:tr>
      <w:tr w:rsidR="00F33565" w14:paraId="762F640B" w14:textId="77777777">
        <w:trPr>
          <w:jc w:val="center"/>
        </w:trPr>
        <w:tc>
          <w:tcPr>
            <w:tcW w:w="2045" w:type="dxa"/>
            <w:vAlign w:val="center"/>
          </w:tcPr>
          <w:p w14:paraId="67794334" w14:textId="77777777" w:rsidR="00F33565" w:rsidRDefault="00000000">
            <w:r>
              <w:t>11</w:t>
            </w:r>
          </w:p>
        </w:tc>
        <w:tc>
          <w:tcPr>
            <w:tcW w:w="2045" w:type="dxa"/>
            <w:vAlign w:val="center"/>
          </w:tcPr>
          <w:p w14:paraId="3214065A" w14:textId="77777777" w:rsidR="00F33565" w:rsidRDefault="00000000">
            <w:r>
              <w:t>ghi_chu_admin</w:t>
            </w:r>
          </w:p>
        </w:tc>
        <w:tc>
          <w:tcPr>
            <w:tcW w:w="2045" w:type="dxa"/>
            <w:vAlign w:val="center"/>
          </w:tcPr>
          <w:p w14:paraId="45447C4B" w14:textId="77777777" w:rsidR="00F33565" w:rsidRDefault="00000000">
            <w:r>
              <w:t>Văn bản</w:t>
            </w:r>
          </w:p>
        </w:tc>
        <w:tc>
          <w:tcPr>
            <w:tcW w:w="2045" w:type="dxa"/>
            <w:vAlign w:val="center"/>
          </w:tcPr>
          <w:p w14:paraId="6F611BAA" w14:textId="77777777" w:rsidR="00F33565" w:rsidRDefault="00000000">
            <w:r>
              <w:t>TEXT, NULL</w:t>
            </w:r>
          </w:p>
        </w:tc>
        <w:tc>
          <w:tcPr>
            <w:tcW w:w="2045" w:type="dxa"/>
            <w:vAlign w:val="center"/>
          </w:tcPr>
          <w:p w14:paraId="7B6F4177" w14:textId="77777777" w:rsidR="00F33565" w:rsidRDefault="00000000">
            <w:r>
              <w:t>Ghi chú của quản trị viên.</w:t>
            </w:r>
          </w:p>
        </w:tc>
      </w:tr>
      <w:tr w:rsidR="00F33565" w14:paraId="071E357D" w14:textId="77777777">
        <w:trPr>
          <w:jc w:val="center"/>
        </w:trPr>
        <w:tc>
          <w:tcPr>
            <w:tcW w:w="2045" w:type="dxa"/>
            <w:vAlign w:val="center"/>
          </w:tcPr>
          <w:p w14:paraId="131DF6E8" w14:textId="77777777" w:rsidR="00F33565" w:rsidRDefault="00000000">
            <w:r>
              <w:t>12</w:t>
            </w:r>
          </w:p>
        </w:tc>
        <w:tc>
          <w:tcPr>
            <w:tcW w:w="2045" w:type="dxa"/>
            <w:vAlign w:val="center"/>
          </w:tcPr>
          <w:p w14:paraId="7F95CDF6" w14:textId="77777777" w:rsidR="00F33565" w:rsidRDefault="00000000">
            <w:r>
              <w:t>dang_hoat_dong</w:t>
            </w:r>
          </w:p>
        </w:tc>
        <w:tc>
          <w:tcPr>
            <w:tcW w:w="2045" w:type="dxa"/>
            <w:vAlign w:val="center"/>
          </w:tcPr>
          <w:p w14:paraId="310B5299" w14:textId="77777777" w:rsidR="00F33565" w:rsidRDefault="00000000">
            <w:r>
              <w:t>Boolean</w:t>
            </w:r>
          </w:p>
        </w:tc>
        <w:tc>
          <w:tcPr>
            <w:tcW w:w="2045" w:type="dxa"/>
            <w:vAlign w:val="center"/>
          </w:tcPr>
          <w:p w14:paraId="1A6C97B8" w14:textId="77777777" w:rsidR="00F33565" w:rsidRDefault="00000000">
            <w:r>
              <w:t>TINYINT(1)</w:t>
            </w:r>
          </w:p>
        </w:tc>
        <w:tc>
          <w:tcPr>
            <w:tcW w:w="2045" w:type="dxa"/>
            <w:vAlign w:val="center"/>
          </w:tcPr>
          <w:p w14:paraId="5305230B" w14:textId="77777777" w:rsidR="00F33565" w:rsidRDefault="00000000">
            <w:r>
              <w:t>Cờ sẵn sàng nhận việc.</w:t>
            </w:r>
          </w:p>
        </w:tc>
      </w:tr>
      <w:tr w:rsidR="00F33565" w14:paraId="480CC05D" w14:textId="77777777">
        <w:trPr>
          <w:jc w:val="center"/>
        </w:trPr>
        <w:tc>
          <w:tcPr>
            <w:tcW w:w="2045" w:type="dxa"/>
            <w:vAlign w:val="center"/>
          </w:tcPr>
          <w:p w14:paraId="2CF6C3BE" w14:textId="77777777" w:rsidR="00F33565" w:rsidRDefault="00000000">
            <w:r>
              <w:t>13</w:t>
            </w:r>
          </w:p>
        </w:tc>
        <w:tc>
          <w:tcPr>
            <w:tcW w:w="2045" w:type="dxa"/>
            <w:vAlign w:val="center"/>
          </w:tcPr>
          <w:p w14:paraId="11C026DE" w14:textId="77777777" w:rsidR="00F33565" w:rsidRDefault="00000000">
            <w:r>
              <w:t>trang_thai_hoat_dong</w:t>
            </w:r>
          </w:p>
        </w:tc>
        <w:tc>
          <w:tcPr>
            <w:tcW w:w="2045" w:type="dxa"/>
            <w:vAlign w:val="center"/>
          </w:tcPr>
          <w:p w14:paraId="139FDA22" w14:textId="77777777" w:rsidR="00F33565" w:rsidRDefault="00000000">
            <w:r>
              <w:t>Liệt kê</w:t>
            </w:r>
          </w:p>
        </w:tc>
        <w:tc>
          <w:tcPr>
            <w:tcW w:w="2045" w:type="dxa"/>
            <w:vAlign w:val="center"/>
          </w:tcPr>
          <w:p w14:paraId="768008C4" w14:textId="77777777" w:rsidR="00F33565" w:rsidRDefault="00000000">
            <w:r>
              <w:t>ENUM('dang_hoat_dong','dang_ban','ngung_hoat_dong','tam_khoa')</w:t>
            </w:r>
          </w:p>
        </w:tc>
        <w:tc>
          <w:tcPr>
            <w:tcW w:w="2045" w:type="dxa"/>
            <w:vAlign w:val="center"/>
          </w:tcPr>
          <w:p w14:paraId="28DD2CCF" w14:textId="77777777" w:rsidR="00F33565" w:rsidRDefault="00000000">
            <w:r>
              <w:t>Trạng thái vận hành chi tiết.</w:t>
            </w:r>
          </w:p>
        </w:tc>
      </w:tr>
      <w:tr w:rsidR="00F33565" w14:paraId="4263553C" w14:textId="77777777">
        <w:trPr>
          <w:jc w:val="center"/>
        </w:trPr>
        <w:tc>
          <w:tcPr>
            <w:tcW w:w="2045" w:type="dxa"/>
            <w:vAlign w:val="center"/>
          </w:tcPr>
          <w:p w14:paraId="2C3C8E59" w14:textId="77777777" w:rsidR="00F33565" w:rsidRDefault="00000000">
            <w:r>
              <w:t>14</w:t>
            </w:r>
          </w:p>
        </w:tc>
        <w:tc>
          <w:tcPr>
            <w:tcW w:w="2045" w:type="dxa"/>
            <w:vAlign w:val="center"/>
          </w:tcPr>
          <w:p w14:paraId="2A2DA8A7" w14:textId="77777777" w:rsidR="00F33565" w:rsidRDefault="00000000">
            <w:r>
              <w:t>danh_gia_trung_binh</w:t>
            </w:r>
          </w:p>
        </w:tc>
        <w:tc>
          <w:tcPr>
            <w:tcW w:w="2045" w:type="dxa"/>
            <w:vAlign w:val="center"/>
          </w:tcPr>
          <w:p w14:paraId="34ABCA9D" w14:textId="77777777" w:rsidR="00F33565" w:rsidRDefault="00000000">
            <w:r>
              <w:t>Số thập phân</w:t>
            </w:r>
          </w:p>
        </w:tc>
        <w:tc>
          <w:tcPr>
            <w:tcW w:w="2045" w:type="dxa"/>
            <w:vAlign w:val="center"/>
          </w:tcPr>
          <w:p w14:paraId="3D88A880" w14:textId="77777777" w:rsidR="00F33565" w:rsidRDefault="00000000">
            <w:r>
              <w:t>DECIMAL(3,2)</w:t>
            </w:r>
          </w:p>
        </w:tc>
        <w:tc>
          <w:tcPr>
            <w:tcW w:w="2045" w:type="dxa"/>
            <w:vAlign w:val="center"/>
          </w:tcPr>
          <w:p w14:paraId="3EB50A92" w14:textId="77777777" w:rsidR="00F33565" w:rsidRDefault="00000000">
            <w:r>
              <w:t>Điểm đánh giá trung bình của thợ.</w:t>
            </w:r>
          </w:p>
        </w:tc>
      </w:tr>
      <w:tr w:rsidR="00F33565" w14:paraId="68EAAAAA" w14:textId="77777777">
        <w:trPr>
          <w:jc w:val="center"/>
        </w:trPr>
        <w:tc>
          <w:tcPr>
            <w:tcW w:w="2045" w:type="dxa"/>
            <w:vAlign w:val="center"/>
          </w:tcPr>
          <w:p w14:paraId="77C9C299" w14:textId="77777777" w:rsidR="00F33565" w:rsidRDefault="00000000">
            <w:r>
              <w:t>15</w:t>
            </w:r>
          </w:p>
        </w:tc>
        <w:tc>
          <w:tcPr>
            <w:tcW w:w="2045" w:type="dxa"/>
            <w:vAlign w:val="center"/>
          </w:tcPr>
          <w:p w14:paraId="123B65B1" w14:textId="77777777" w:rsidR="00F33565" w:rsidRDefault="00000000">
            <w:r>
              <w:t>tong_so_danh_gia</w:t>
            </w:r>
          </w:p>
        </w:tc>
        <w:tc>
          <w:tcPr>
            <w:tcW w:w="2045" w:type="dxa"/>
            <w:vAlign w:val="center"/>
          </w:tcPr>
          <w:p w14:paraId="0BB8DF64" w14:textId="77777777" w:rsidR="00F33565" w:rsidRDefault="00000000">
            <w:r>
              <w:t>Số nguyên</w:t>
            </w:r>
          </w:p>
        </w:tc>
        <w:tc>
          <w:tcPr>
            <w:tcW w:w="2045" w:type="dxa"/>
            <w:vAlign w:val="center"/>
          </w:tcPr>
          <w:p w14:paraId="4E5EB99F" w14:textId="77777777" w:rsidR="00F33565" w:rsidRDefault="00000000">
            <w:r>
              <w:t>INT</w:t>
            </w:r>
          </w:p>
        </w:tc>
        <w:tc>
          <w:tcPr>
            <w:tcW w:w="2045" w:type="dxa"/>
            <w:vAlign w:val="center"/>
          </w:tcPr>
          <w:p w14:paraId="2303EEBE" w14:textId="77777777" w:rsidR="00F33565" w:rsidRDefault="00000000">
            <w:r>
              <w:t>Tổng số đánh giá đã nhận.</w:t>
            </w:r>
          </w:p>
        </w:tc>
      </w:tr>
      <w:tr w:rsidR="00F33565" w14:paraId="631AB794" w14:textId="77777777">
        <w:trPr>
          <w:jc w:val="center"/>
        </w:trPr>
        <w:tc>
          <w:tcPr>
            <w:tcW w:w="2045" w:type="dxa"/>
            <w:vAlign w:val="center"/>
          </w:tcPr>
          <w:p w14:paraId="0DA22C14" w14:textId="77777777" w:rsidR="00F33565" w:rsidRDefault="00000000">
            <w:r>
              <w:t>16</w:t>
            </w:r>
          </w:p>
        </w:tc>
        <w:tc>
          <w:tcPr>
            <w:tcW w:w="2045" w:type="dxa"/>
            <w:vAlign w:val="center"/>
          </w:tcPr>
          <w:p w14:paraId="2181B975" w14:textId="77777777" w:rsidR="00F33565" w:rsidRDefault="00000000">
            <w:r>
              <w:t>created_at</w:t>
            </w:r>
          </w:p>
        </w:tc>
        <w:tc>
          <w:tcPr>
            <w:tcW w:w="2045" w:type="dxa"/>
            <w:vAlign w:val="center"/>
          </w:tcPr>
          <w:p w14:paraId="08B48E35" w14:textId="77777777" w:rsidR="00F33565" w:rsidRDefault="00000000">
            <w:r>
              <w:t>Thời gian</w:t>
            </w:r>
          </w:p>
        </w:tc>
        <w:tc>
          <w:tcPr>
            <w:tcW w:w="2045" w:type="dxa"/>
            <w:vAlign w:val="center"/>
          </w:tcPr>
          <w:p w14:paraId="11C02C6C" w14:textId="77777777" w:rsidR="00F33565" w:rsidRDefault="00000000">
            <w:r>
              <w:t>TIMESTAMP</w:t>
            </w:r>
          </w:p>
        </w:tc>
        <w:tc>
          <w:tcPr>
            <w:tcW w:w="2045" w:type="dxa"/>
            <w:vAlign w:val="center"/>
          </w:tcPr>
          <w:p w14:paraId="1474E24F" w14:textId="77777777" w:rsidR="00F33565" w:rsidRDefault="00000000">
            <w:r>
              <w:t>Thời điểm tạo bản ghi.</w:t>
            </w:r>
          </w:p>
        </w:tc>
      </w:tr>
      <w:tr w:rsidR="00F33565" w14:paraId="2C3108A5" w14:textId="77777777">
        <w:trPr>
          <w:jc w:val="center"/>
        </w:trPr>
        <w:tc>
          <w:tcPr>
            <w:tcW w:w="2045" w:type="dxa"/>
            <w:vAlign w:val="center"/>
          </w:tcPr>
          <w:p w14:paraId="1301A287" w14:textId="77777777" w:rsidR="00F33565" w:rsidRDefault="00000000">
            <w:r>
              <w:t>17</w:t>
            </w:r>
          </w:p>
        </w:tc>
        <w:tc>
          <w:tcPr>
            <w:tcW w:w="2045" w:type="dxa"/>
            <w:vAlign w:val="center"/>
          </w:tcPr>
          <w:p w14:paraId="40C4CEE3" w14:textId="77777777" w:rsidR="00F33565" w:rsidRDefault="00000000">
            <w:r>
              <w:t>updated_at</w:t>
            </w:r>
          </w:p>
        </w:tc>
        <w:tc>
          <w:tcPr>
            <w:tcW w:w="2045" w:type="dxa"/>
            <w:vAlign w:val="center"/>
          </w:tcPr>
          <w:p w14:paraId="5941BCFF" w14:textId="77777777" w:rsidR="00F33565" w:rsidRDefault="00000000">
            <w:r>
              <w:t>Thời gian</w:t>
            </w:r>
          </w:p>
        </w:tc>
        <w:tc>
          <w:tcPr>
            <w:tcW w:w="2045" w:type="dxa"/>
            <w:vAlign w:val="center"/>
          </w:tcPr>
          <w:p w14:paraId="49FC5701" w14:textId="77777777" w:rsidR="00F33565" w:rsidRDefault="00000000">
            <w:r>
              <w:t>TIMESTAMP</w:t>
            </w:r>
          </w:p>
        </w:tc>
        <w:tc>
          <w:tcPr>
            <w:tcW w:w="2045" w:type="dxa"/>
            <w:vAlign w:val="center"/>
          </w:tcPr>
          <w:p w14:paraId="70A2AF6E" w14:textId="77777777" w:rsidR="00F33565" w:rsidRDefault="00000000">
            <w:r>
              <w:t>Thời điểm cập nhật gần nhất.</w:t>
            </w:r>
          </w:p>
        </w:tc>
      </w:tr>
    </w:tbl>
    <w:p w14:paraId="70257B2E" w14:textId="77777777" w:rsidR="00F33565" w:rsidRDefault="00F33565"/>
    <w:p w14:paraId="68F37A5C" w14:textId="77777777" w:rsidR="00F33565" w:rsidRDefault="00000000">
      <w:pPr>
        <w:spacing w:before="160" w:after="80"/>
      </w:pPr>
      <w:r>
        <w:rPr>
          <w:b/>
          <w:color w:val="17213F"/>
          <w:sz w:val="28"/>
        </w:rPr>
        <w:t>6.3 Bảng danh_muc_dich_vu</w:t>
      </w:r>
    </w:p>
    <w:p w14:paraId="5FAA15EE" w14:textId="77777777" w:rsidR="00F33565" w:rsidRDefault="00000000">
      <w:r>
        <w:rPr>
          <w:b/>
          <w:sz w:val="22"/>
        </w:rPr>
        <w:t xml:space="preserve">Mô tả: </w:t>
      </w:r>
      <w:r>
        <w:rPr>
          <w:sz w:val="22"/>
        </w:rPr>
        <w:t>Lưu danh sách các dịch vụ mà hệ thống cung cấp cho khách hàng và thợ.</w:t>
      </w:r>
    </w:p>
    <w:p w14:paraId="1B1824A1" w14:textId="77777777" w:rsidR="00F33565" w:rsidRDefault="00000000">
      <w:r>
        <w:rPr>
          <w:b/>
          <w:sz w:val="22"/>
        </w:rPr>
        <w:t>Quan hệ chính:</w:t>
      </w:r>
    </w:p>
    <w:p w14:paraId="0841EDD0" w14:textId="77777777" w:rsidR="00F33565" w:rsidRDefault="00000000">
      <w:pPr>
        <w:pStyle w:val="ListBullet"/>
      </w:pPr>
      <w:r>
        <w:rPr>
          <w:sz w:val="22"/>
        </w:rPr>
        <w:t>n-n với bảng users qua bảng tho_dich_vu.</w:t>
      </w:r>
    </w:p>
    <w:p w14:paraId="644CF650" w14:textId="77777777" w:rsidR="00F33565" w:rsidRDefault="00000000">
      <w:pPr>
        <w:pStyle w:val="ListBullet"/>
      </w:pPr>
      <w:r>
        <w:rPr>
          <w:sz w:val="22"/>
        </w:rPr>
        <w:t>n-n với bảng don_dat_lich qua bảng don_dat_lich_dich_vu.</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45"/>
        <w:gridCol w:w="2045"/>
        <w:gridCol w:w="2045"/>
        <w:gridCol w:w="2045"/>
        <w:gridCol w:w="2045"/>
      </w:tblGrid>
      <w:tr w:rsidR="00F33565" w14:paraId="4DCCBE13" w14:textId="77777777">
        <w:trPr>
          <w:jc w:val="center"/>
        </w:trPr>
        <w:tc>
          <w:tcPr>
            <w:tcW w:w="2045" w:type="dxa"/>
            <w:shd w:val="clear" w:color="auto" w:fill="DFF3FF"/>
          </w:tcPr>
          <w:p w14:paraId="77924C47" w14:textId="77777777" w:rsidR="00F33565" w:rsidRDefault="00000000">
            <w:pPr>
              <w:jc w:val="center"/>
            </w:pPr>
            <w:r>
              <w:rPr>
                <w:b/>
              </w:rPr>
              <w:t>STT</w:t>
            </w:r>
          </w:p>
        </w:tc>
        <w:tc>
          <w:tcPr>
            <w:tcW w:w="2045" w:type="dxa"/>
            <w:shd w:val="clear" w:color="auto" w:fill="DFF3FF"/>
          </w:tcPr>
          <w:p w14:paraId="42852B3E" w14:textId="77777777" w:rsidR="00F33565" w:rsidRDefault="00000000">
            <w:pPr>
              <w:jc w:val="center"/>
            </w:pPr>
            <w:r>
              <w:rPr>
                <w:b/>
              </w:rPr>
              <w:t>Tên thuộc tính</w:t>
            </w:r>
          </w:p>
        </w:tc>
        <w:tc>
          <w:tcPr>
            <w:tcW w:w="2045" w:type="dxa"/>
            <w:shd w:val="clear" w:color="auto" w:fill="DFF3FF"/>
          </w:tcPr>
          <w:p w14:paraId="09D8AF49" w14:textId="77777777" w:rsidR="00F33565" w:rsidRDefault="00000000">
            <w:pPr>
              <w:jc w:val="center"/>
            </w:pPr>
            <w:r>
              <w:rPr>
                <w:b/>
              </w:rPr>
              <w:t>Kiểu dữ liệu</w:t>
            </w:r>
          </w:p>
        </w:tc>
        <w:tc>
          <w:tcPr>
            <w:tcW w:w="2045" w:type="dxa"/>
            <w:shd w:val="clear" w:color="auto" w:fill="DFF3FF"/>
          </w:tcPr>
          <w:p w14:paraId="58C93B1D" w14:textId="77777777" w:rsidR="00F33565" w:rsidRDefault="00000000">
            <w:pPr>
              <w:jc w:val="center"/>
            </w:pPr>
            <w:r>
              <w:rPr>
                <w:b/>
              </w:rPr>
              <w:t>Miền giá trị</w:t>
            </w:r>
          </w:p>
        </w:tc>
        <w:tc>
          <w:tcPr>
            <w:tcW w:w="2045" w:type="dxa"/>
            <w:shd w:val="clear" w:color="auto" w:fill="DFF3FF"/>
          </w:tcPr>
          <w:p w14:paraId="3AEDBF32" w14:textId="77777777" w:rsidR="00F33565" w:rsidRDefault="00000000">
            <w:pPr>
              <w:jc w:val="center"/>
            </w:pPr>
            <w:r>
              <w:rPr>
                <w:b/>
              </w:rPr>
              <w:t>Ghi chú</w:t>
            </w:r>
          </w:p>
        </w:tc>
      </w:tr>
      <w:tr w:rsidR="00F33565" w14:paraId="4699F8AB" w14:textId="77777777">
        <w:trPr>
          <w:jc w:val="center"/>
        </w:trPr>
        <w:tc>
          <w:tcPr>
            <w:tcW w:w="2045" w:type="dxa"/>
            <w:vAlign w:val="center"/>
          </w:tcPr>
          <w:p w14:paraId="42A4C1BC" w14:textId="77777777" w:rsidR="00F33565" w:rsidRDefault="00000000">
            <w:r>
              <w:t>1</w:t>
            </w:r>
          </w:p>
        </w:tc>
        <w:tc>
          <w:tcPr>
            <w:tcW w:w="2045" w:type="dxa"/>
            <w:vAlign w:val="center"/>
          </w:tcPr>
          <w:p w14:paraId="45A9132D" w14:textId="77777777" w:rsidR="00F33565" w:rsidRDefault="00000000">
            <w:r>
              <w:t>id</w:t>
            </w:r>
          </w:p>
        </w:tc>
        <w:tc>
          <w:tcPr>
            <w:tcW w:w="2045" w:type="dxa"/>
            <w:vAlign w:val="center"/>
          </w:tcPr>
          <w:p w14:paraId="025182F0" w14:textId="77777777" w:rsidR="00F33565" w:rsidRDefault="00000000">
            <w:r>
              <w:t>Số nguyên lớn</w:t>
            </w:r>
          </w:p>
        </w:tc>
        <w:tc>
          <w:tcPr>
            <w:tcW w:w="2045" w:type="dxa"/>
            <w:vAlign w:val="center"/>
          </w:tcPr>
          <w:p w14:paraId="0C18DFA6" w14:textId="77777777" w:rsidR="00F33565" w:rsidRDefault="00000000">
            <w:r>
              <w:t>BIGINT UNSIGNED</w:t>
            </w:r>
          </w:p>
        </w:tc>
        <w:tc>
          <w:tcPr>
            <w:tcW w:w="2045" w:type="dxa"/>
            <w:vAlign w:val="center"/>
          </w:tcPr>
          <w:p w14:paraId="31488819" w14:textId="77777777" w:rsidR="00F33565" w:rsidRDefault="00000000">
            <w:r>
              <w:t>Khóa chính, tự tăng.</w:t>
            </w:r>
          </w:p>
        </w:tc>
      </w:tr>
      <w:tr w:rsidR="00F33565" w14:paraId="3648EA55" w14:textId="77777777">
        <w:trPr>
          <w:jc w:val="center"/>
        </w:trPr>
        <w:tc>
          <w:tcPr>
            <w:tcW w:w="2045" w:type="dxa"/>
            <w:vAlign w:val="center"/>
          </w:tcPr>
          <w:p w14:paraId="1BE5A1A9" w14:textId="77777777" w:rsidR="00F33565" w:rsidRDefault="00000000">
            <w:r>
              <w:lastRenderedPageBreak/>
              <w:t>2</w:t>
            </w:r>
          </w:p>
        </w:tc>
        <w:tc>
          <w:tcPr>
            <w:tcW w:w="2045" w:type="dxa"/>
            <w:vAlign w:val="center"/>
          </w:tcPr>
          <w:p w14:paraId="537790FB" w14:textId="77777777" w:rsidR="00F33565" w:rsidRDefault="00000000">
            <w:r>
              <w:t>ten_dich_vu</w:t>
            </w:r>
          </w:p>
        </w:tc>
        <w:tc>
          <w:tcPr>
            <w:tcW w:w="2045" w:type="dxa"/>
            <w:vAlign w:val="center"/>
          </w:tcPr>
          <w:p w14:paraId="2D01DD0E" w14:textId="77777777" w:rsidR="00F33565" w:rsidRDefault="00000000">
            <w:r>
              <w:t>Chuỗi</w:t>
            </w:r>
          </w:p>
        </w:tc>
        <w:tc>
          <w:tcPr>
            <w:tcW w:w="2045" w:type="dxa"/>
            <w:vAlign w:val="center"/>
          </w:tcPr>
          <w:p w14:paraId="3B8A1CD5" w14:textId="77777777" w:rsidR="00F33565" w:rsidRDefault="00000000">
            <w:r>
              <w:t>VARCHAR(255)</w:t>
            </w:r>
          </w:p>
        </w:tc>
        <w:tc>
          <w:tcPr>
            <w:tcW w:w="2045" w:type="dxa"/>
            <w:vAlign w:val="center"/>
          </w:tcPr>
          <w:p w14:paraId="3C80DA71" w14:textId="77777777" w:rsidR="00F33565" w:rsidRDefault="00000000">
            <w:r>
              <w:t>Tên dịch vụ.</w:t>
            </w:r>
          </w:p>
        </w:tc>
      </w:tr>
      <w:tr w:rsidR="00F33565" w14:paraId="0C56E661" w14:textId="77777777">
        <w:trPr>
          <w:jc w:val="center"/>
        </w:trPr>
        <w:tc>
          <w:tcPr>
            <w:tcW w:w="2045" w:type="dxa"/>
            <w:vAlign w:val="center"/>
          </w:tcPr>
          <w:p w14:paraId="26528B15" w14:textId="77777777" w:rsidR="00F33565" w:rsidRDefault="00000000">
            <w:r>
              <w:t>3</w:t>
            </w:r>
          </w:p>
        </w:tc>
        <w:tc>
          <w:tcPr>
            <w:tcW w:w="2045" w:type="dxa"/>
            <w:vAlign w:val="center"/>
          </w:tcPr>
          <w:p w14:paraId="47AE740E" w14:textId="77777777" w:rsidR="00F33565" w:rsidRDefault="00000000">
            <w:r>
              <w:t>mo_ta</w:t>
            </w:r>
          </w:p>
        </w:tc>
        <w:tc>
          <w:tcPr>
            <w:tcW w:w="2045" w:type="dxa"/>
            <w:vAlign w:val="center"/>
          </w:tcPr>
          <w:p w14:paraId="0AA7053F" w14:textId="77777777" w:rsidR="00F33565" w:rsidRDefault="00000000">
            <w:r>
              <w:t>Chuỗi</w:t>
            </w:r>
          </w:p>
        </w:tc>
        <w:tc>
          <w:tcPr>
            <w:tcW w:w="2045" w:type="dxa"/>
            <w:vAlign w:val="center"/>
          </w:tcPr>
          <w:p w14:paraId="4480F24A" w14:textId="77777777" w:rsidR="00F33565" w:rsidRDefault="00000000">
            <w:r>
              <w:t>VARCHAR(255), NULL</w:t>
            </w:r>
          </w:p>
        </w:tc>
        <w:tc>
          <w:tcPr>
            <w:tcW w:w="2045" w:type="dxa"/>
            <w:vAlign w:val="center"/>
          </w:tcPr>
          <w:p w14:paraId="21DBE7C3" w14:textId="77777777" w:rsidR="00F33565" w:rsidRDefault="00000000">
            <w:r>
              <w:t>Mô tả ngắn cho dịch vụ.</w:t>
            </w:r>
          </w:p>
        </w:tc>
      </w:tr>
      <w:tr w:rsidR="00F33565" w14:paraId="707EC87F" w14:textId="77777777">
        <w:trPr>
          <w:jc w:val="center"/>
        </w:trPr>
        <w:tc>
          <w:tcPr>
            <w:tcW w:w="2045" w:type="dxa"/>
            <w:vAlign w:val="center"/>
          </w:tcPr>
          <w:p w14:paraId="7CD0D61A" w14:textId="77777777" w:rsidR="00F33565" w:rsidRDefault="00000000">
            <w:r>
              <w:t>4</w:t>
            </w:r>
          </w:p>
        </w:tc>
        <w:tc>
          <w:tcPr>
            <w:tcW w:w="2045" w:type="dxa"/>
            <w:vAlign w:val="center"/>
          </w:tcPr>
          <w:p w14:paraId="72B28C7E" w14:textId="77777777" w:rsidR="00F33565" w:rsidRDefault="00000000">
            <w:r>
              <w:t>hinh_anh</w:t>
            </w:r>
          </w:p>
        </w:tc>
        <w:tc>
          <w:tcPr>
            <w:tcW w:w="2045" w:type="dxa"/>
            <w:vAlign w:val="center"/>
          </w:tcPr>
          <w:p w14:paraId="46C4B117" w14:textId="77777777" w:rsidR="00F33565" w:rsidRDefault="00000000">
            <w:r>
              <w:t>Chuỗi</w:t>
            </w:r>
          </w:p>
        </w:tc>
        <w:tc>
          <w:tcPr>
            <w:tcW w:w="2045" w:type="dxa"/>
            <w:vAlign w:val="center"/>
          </w:tcPr>
          <w:p w14:paraId="02CA87D1" w14:textId="77777777" w:rsidR="00F33565" w:rsidRDefault="00000000">
            <w:r>
              <w:t>VARCHAR(255), NULL</w:t>
            </w:r>
          </w:p>
        </w:tc>
        <w:tc>
          <w:tcPr>
            <w:tcW w:w="2045" w:type="dxa"/>
            <w:vAlign w:val="center"/>
          </w:tcPr>
          <w:p w14:paraId="2EC902D7" w14:textId="77777777" w:rsidR="00F33565" w:rsidRDefault="00000000">
            <w:r>
              <w:t>Ảnh đại diện dịch vụ.</w:t>
            </w:r>
          </w:p>
        </w:tc>
      </w:tr>
      <w:tr w:rsidR="00F33565" w14:paraId="362C1F6C" w14:textId="77777777">
        <w:trPr>
          <w:jc w:val="center"/>
        </w:trPr>
        <w:tc>
          <w:tcPr>
            <w:tcW w:w="2045" w:type="dxa"/>
            <w:vAlign w:val="center"/>
          </w:tcPr>
          <w:p w14:paraId="4ADEB18A" w14:textId="77777777" w:rsidR="00F33565" w:rsidRDefault="00000000">
            <w:r>
              <w:t>5</w:t>
            </w:r>
          </w:p>
        </w:tc>
        <w:tc>
          <w:tcPr>
            <w:tcW w:w="2045" w:type="dxa"/>
            <w:vAlign w:val="center"/>
          </w:tcPr>
          <w:p w14:paraId="5C4DC948" w14:textId="77777777" w:rsidR="00F33565" w:rsidRDefault="00000000">
            <w:r>
              <w:t>trang_thai</w:t>
            </w:r>
          </w:p>
        </w:tc>
        <w:tc>
          <w:tcPr>
            <w:tcW w:w="2045" w:type="dxa"/>
            <w:vAlign w:val="center"/>
          </w:tcPr>
          <w:p w14:paraId="2F2FBA4E" w14:textId="77777777" w:rsidR="00F33565" w:rsidRDefault="00000000">
            <w:r>
              <w:t>Boolean</w:t>
            </w:r>
          </w:p>
        </w:tc>
        <w:tc>
          <w:tcPr>
            <w:tcW w:w="2045" w:type="dxa"/>
            <w:vAlign w:val="center"/>
          </w:tcPr>
          <w:p w14:paraId="550B126F" w14:textId="77777777" w:rsidR="00F33565" w:rsidRDefault="00000000">
            <w:r>
              <w:t>TINYINT(1)</w:t>
            </w:r>
          </w:p>
        </w:tc>
        <w:tc>
          <w:tcPr>
            <w:tcW w:w="2045" w:type="dxa"/>
            <w:vAlign w:val="center"/>
          </w:tcPr>
          <w:p w14:paraId="24CF0CD5" w14:textId="77777777" w:rsidR="00F33565" w:rsidRDefault="00000000">
            <w:r>
              <w:t>Bật hoặc ẩn dịch vụ.</w:t>
            </w:r>
          </w:p>
        </w:tc>
      </w:tr>
      <w:tr w:rsidR="00F33565" w14:paraId="2945C329" w14:textId="77777777">
        <w:trPr>
          <w:jc w:val="center"/>
        </w:trPr>
        <w:tc>
          <w:tcPr>
            <w:tcW w:w="2045" w:type="dxa"/>
            <w:vAlign w:val="center"/>
          </w:tcPr>
          <w:p w14:paraId="55BE361E" w14:textId="77777777" w:rsidR="00F33565" w:rsidRDefault="00000000">
            <w:r>
              <w:t>6</w:t>
            </w:r>
          </w:p>
        </w:tc>
        <w:tc>
          <w:tcPr>
            <w:tcW w:w="2045" w:type="dxa"/>
            <w:vAlign w:val="center"/>
          </w:tcPr>
          <w:p w14:paraId="7D2F0C77" w14:textId="77777777" w:rsidR="00F33565" w:rsidRDefault="00000000">
            <w:r>
              <w:t>created_at</w:t>
            </w:r>
          </w:p>
        </w:tc>
        <w:tc>
          <w:tcPr>
            <w:tcW w:w="2045" w:type="dxa"/>
            <w:vAlign w:val="center"/>
          </w:tcPr>
          <w:p w14:paraId="10FE1CD5" w14:textId="77777777" w:rsidR="00F33565" w:rsidRDefault="00000000">
            <w:r>
              <w:t>Thời gian</w:t>
            </w:r>
          </w:p>
        </w:tc>
        <w:tc>
          <w:tcPr>
            <w:tcW w:w="2045" w:type="dxa"/>
            <w:vAlign w:val="center"/>
          </w:tcPr>
          <w:p w14:paraId="7FA4C48F" w14:textId="77777777" w:rsidR="00F33565" w:rsidRDefault="00000000">
            <w:r>
              <w:t>TIMESTAMP</w:t>
            </w:r>
          </w:p>
        </w:tc>
        <w:tc>
          <w:tcPr>
            <w:tcW w:w="2045" w:type="dxa"/>
            <w:vAlign w:val="center"/>
          </w:tcPr>
          <w:p w14:paraId="6F159017" w14:textId="77777777" w:rsidR="00F33565" w:rsidRDefault="00000000">
            <w:r>
              <w:t>Thời điểm tạo bản ghi.</w:t>
            </w:r>
          </w:p>
        </w:tc>
      </w:tr>
      <w:tr w:rsidR="00F33565" w14:paraId="11A71CC3" w14:textId="77777777">
        <w:trPr>
          <w:jc w:val="center"/>
        </w:trPr>
        <w:tc>
          <w:tcPr>
            <w:tcW w:w="2045" w:type="dxa"/>
            <w:vAlign w:val="center"/>
          </w:tcPr>
          <w:p w14:paraId="745CB8A9" w14:textId="77777777" w:rsidR="00F33565" w:rsidRDefault="00000000">
            <w:r>
              <w:t>7</w:t>
            </w:r>
          </w:p>
        </w:tc>
        <w:tc>
          <w:tcPr>
            <w:tcW w:w="2045" w:type="dxa"/>
            <w:vAlign w:val="center"/>
          </w:tcPr>
          <w:p w14:paraId="24251126" w14:textId="77777777" w:rsidR="00F33565" w:rsidRDefault="00000000">
            <w:r>
              <w:t>updated_at</w:t>
            </w:r>
          </w:p>
        </w:tc>
        <w:tc>
          <w:tcPr>
            <w:tcW w:w="2045" w:type="dxa"/>
            <w:vAlign w:val="center"/>
          </w:tcPr>
          <w:p w14:paraId="3D0FAC0E" w14:textId="77777777" w:rsidR="00F33565" w:rsidRDefault="00000000">
            <w:r>
              <w:t>Thời gian</w:t>
            </w:r>
          </w:p>
        </w:tc>
        <w:tc>
          <w:tcPr>
            <w:tcW w:w="2045" w:type="dxa"/>
            <w:vAlign w:val="center"/>
          </w:tcPr>
          <w:p w14:paraId="1D487958" w14:textId="77777777" w:rsidR="00F33565" w:rsidRDefault="00000000">
            <w:r>
              <w:t>TIMESTAMP</w:t>
            </w:r>
          </w:p>
        </w:tc>
        <w:tc>
          <w:tcPr>
            <w:tcW w:w="2045" w:type="dxa"/>
            <w:vAlign w:val="center"/>
          </w:tcPr>
          <w:p w14:paraId="0063D9CC" w14:textId="77777777" w:rsidR="00F33565" w:rsidRDefault="00000000">
            <w:r>
              <w:t>Thời điểm cập nhật gần nhất.</w:t>
            </w:r>
          </w:p>
        </w:tc>
      </w:tr>
    </w:tbl>
    <w:p w14:paraId="53071A6A" w14:textId="77777777" w:rsidR="00F33565" w:rsidRDefault="00F33565"/>
    <w:p w14:paraId="528D37D8" w14:textId="77777777" w:rsidR="00F33565" w:rsidRDefault="00000000">
      <w:pPr>
        <w:spacing w:before="160" w:after="80"/>
      </w:pPr>
      <w:r>
        <w:rPr>
          <w:b/>
          <w:color w:val="17213F"/>
          <w:sz w:val="28"/>
        </w:rPr>
        <w:t>6.4 Bảng tho_dich_vu</w:t>
      </w:r>
    </w:p>
    <w:p w14:paraId="0EA435A2" w14:textId="77777777" w:rsidR="00F33565" w:rsidRDefault="00000000">
      <w:r>
        <w:rPr>
          <w:b/>
          <w:sz w:val="22"/>
        </w:rPr>
        <w:t xml:space="preserve">Mô tả: </w:t>
      </w:r>
      <w:r>
        <w:rPr>
          <w:sz w:val="22"/>
        </w:rPr>
        <w:t>Bảng trung gian dùng để gán các dịch vụ mà mỗi thợ có thể thực hiện.</w:t>
      </w:r>
    </w:p>
    <w:p w14:paraId="4CAA4B5D" w14:textId="77777777" w:rsidR="00F33565" w:rsidRDefault="00000000">
      <w:r>
        <w:rPr>
          <w:b/>
          <w:sz w:val="22"/>
        </w:rPr>
        <w:t>Quan hệ chính:</w:t>
      </w:r>
    </w:p>
    <w:p w14:paraId="3C19FB83" w14:textId="77777777" w:rsidR="00F33565" w:rsidRDefault="00000000">
      <w:pPr>
        <w:pStyle w:val="ListBullet"/>
      </w:pPr>
      <w:r>
        <w:rPr>
          <w:sz w:val="22"/>
        </w:rPr>
        <w:t>n-1 với bảng users theo user_id.</w:t>
      </w:r>
    </w:p>
    <w:p w14:paraId="4BD2AA6E" w14:textId="77777777" w:rsidR="00F33565" w:rsidRDefault="00000000">
      <w:pPr>
        <w:pStyle w:val="ListBullet"/>
      </w:pPr>
      <w:r>
        <w:rPr>
          <w:sz w:val="22"/>
        </w:rPr>
        <w:t>n-1 với bảng danh_muc_dich_vu theo dich_vu_id.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24"/>
        <w:gridCol w:w="2034"/>
        <w:gridCol w:w="2028"/>
        <w:gridCol w:w="2036"/>
        <w:gridCol w:w="2318"/>
      </w:tblGrid>
      <w:tr w:rsidR="00F33565" w14:paraId="74515D30" w14:textId="77777777">
        <w:trPr>
          <w:jc w:val="center"/>
        </w:trPr>
        <w:tc>
          <w:tcPr>
            <w:tcW w:w="2045" w:type="dxa"/>
            <w:shd w:val="clear" w:color="auto" w:fill="DFF3FF"/>
          </w:tcPr>
          <w:p w14:paraId="6BE10FA1" w14:textId="77777777" w:rsidR="00F33565" w:rsidRDefault="00000000">
            <w:pPr>
              <w:jc w:val="center"/>
            </w:pPr>
            <w:r>
              <w:rPr>
                <w:b/>
              </w:rPr>
              <w:t>STT</w:t>
            </w:r>
          </w:p>
        </w:tc>
        <w:tc>
          <w:tcPr>
            <w:tcW w:w="2045" w:type="dxa"/>
            <w:shd w:val="clear" w:color="auto" w:fill="DFF3FF"/>
          </w:tcPr>
          <w:p w14:paraId="3421933E" w14:textId="77777777" w:rsidR="00F33565" w:rsidRDefault="00000000">
            <w:pPr>
              <w:jc w:val="center"/>
            </w:pPr>
            <w:r>
              <w:rPr>
                <w:b/>
              </w:rPr>
              <w:t>Tên thuộc tính</w:t>
            </w:r>
          </w:p>
        </w:tc>
        <w:tc>
          <w:tcPr>
            <w:tcW w:w="2045" w:type="dxa"/>
            <w:shd w:val="clear" w:color="auto" w:fill="DFF3FF"/>
          </w:tcPr>
          <w:p w14:paraId="071A7FD4" w14:textId="77777777" w:rsidR="00F33565" w:rsidRDefault="00000000">
            <w:pPr>
              <w:jc w:val="center"/>
            </w:pPr>
            <w:r>
              <w:rPr>
                <w:b/>
              </w:rPr>
              <w:t>Kiểu dữ liệu</w:t>
            </w:r>
          </w:p>
        </w:tc>
        <w:tc>
          <w:tcPr>
            <w:tcW w:w="2045" w:type="dxa"/>
            <w:shd w:val="clear" w:color="auto" w:fill="DFF3FF"/>
          </w:tcPr>
          <w:p w14:paraId="1EA69460" w14:textId="77777777" w:rsidR="00F33565" w:rsidRDefault="00000000">
            <w:pPr>
              <w:jc w:val="center"/>
            </w:pPr>
            <w:r>
              <w:rPr>
                <w:b/>
              </w:rPr>
              <w:t>Miền giá trị</w:t>
            </w:r>
          </w:p>
        </w:tc>
        <w:tc>
          <w:tcPr>
            <w:tcW w:w="2045" w:type="dxa"/>
            <w:shd w:val="clear" w:color="auto" w:fill="DFF3FF"/>
          </w:tcPr>
          <w:p w14:paraId="7796EEBA" w14:textId="77777777" w:rsidR="00F33565" w:rsidRDefault="00000000">
            <w:pPr>
              <w:jc w:val="center"/>
            </w:pPr>
            <w:r>
              <w:rPr>
                <w:b/>
              </w:rPr>
              <w:t>Ghi chú</w:t>
            </w:r>
          </w:p>
        </w:tc>
      </w:tr>
      <w:tr w:rsidR="00F33565" w14:paraId="29134543" w14:textId="77777777">
        <w:trPr>
          <w:jc w:val="center"/>
        </w:trPr>
        <w:tc>
          <w:tcPr>
            <w:tcW w:w="2045" w:type="dxa"/>
            <w:vAlign w:val="center"/>
          </w:tcPr>
          <w:p w14:paraId="7070F1F2" w14:textId="77777777" w:rsidR="00F33565" w:rsidRDefault="00000000">
            <w:r>
              <w:t>1</w:t>
            </w:r>
          </w:p>
        </w:tc>
        <w:tc>
          <w:tcPr>
            <w:tcW w:w="2045" w:type="dxa"/>
            <w:vAlign w:val="center"/>
          </w:tcPr>
          <w:p w14:paraId="37FEC654" w14:textId="77777777" w:rsidR="00F33565" w:rsidRDefault="00000000">
            <w:r>
              <w:t>id</w:t>
            </w:r>
          </w:p>
        </w:tc>
        <w:tc>
          <w:tcPr>
            <w:tcW w:w="2045" w:type="dxa"/>
            <w:vAlign w:val="center"/>
          </w:tcPr>
          <w:p w14:paraId="440B5045" w14:textId="77777777" w:rsidR="00F33565" w:rsidRDefault="00000000">
            <w:r>
              <w:t>Số nguyên lớn</w:t>
            </w:r>
          </w:p>
        </w:tc>
        <w:tc>
          <w:tcPr>
            <w:tcW w:w="2045" w:type="dxa"/>
            <w:vAlign w:val="center"/>
          </w:tcPr>
          <w:p w14:paraId="0113330C" w14:textId="77777777" w:rsidR="00F33565" w:rsidRDefault="00000000">
            <w:r>
              <w:t>BIGINT UNSIGNED</w:t>
            </w:r>
          </w:p>
        </w:tc>
        <w:tc>
          <w:tcPr>
            <w:tcW w:w="2045" w:type="dxa"/>
            <w:vAlign w:val="center"/>
          </w:tcPr>
          <w:p w14:paraId="589A0DE1" w14:textId="77777777" w:rsidR="00F33565" w:rsidRDefault="00000000">
            <w:r>
              <w:t>Khóa chính, tự tăng.</w:t>
            </w:r>
          </w:p>
        </w:tc>
      </w:tr>
      <w:tr w:rsidR="00F33565" w14:paraId="2C8E426B" w14:textId="77777777">
        <w:trPr>
          <w:jc w:val="center"/>
        </w:trPr>
        <w:tc>
          <w:tcPr>
            <w:tcW w:w="2045" w:type="dxa"/>
            <w:vAlign w:val="center"/>
          </w:tcPr>
          <w:p w14:paraId="6354D615" w14:textId="77777777" w:rsidR="00F33565" w:rsidRDefault="00000000">
            <w:r>
              <w:t>2</w:t>
            </w:r>
          </w:p>
        </w:tc>
        <w:tc>
          <w:tcPr>
            <w:tcW w:w="2045" w:type="dxa"/>
            <w:vAlign w:val="center"/>
          </w:tcPr>
          <w:p w14:paraId="48A5CD0E" w14:textId="77777777" w:rsidR="00F33565" w:rsidRDefault="00000000">
            <w:r>
              <w:t>user_id</w:t>
            </w:r>
          </w:p>
        </w:tc>
        <w:tc>
          <w:tcPr>
            <w:tcW w:w="2045" w:type="dxa"/>
            <w:vAlign w:val="center"/>
          </w:tcPr>
          <w:p w14:paraId="1BB85B5E" w14:textId="77777777" w:rsidR="00F33565" w:rsidRDefault="00000000">
            <w:r>
              <w:t>Số nguyên lớn</w:t>
            </w:r>
          </w:p>
        </w:tc>
        <w:tc>
          <w:tcPr>
            <w:tcW w:w="2045" w:type="dxa"/>
            <w:vAlign w:val="center"/>
          </w:tcPr>
          <w:p w14:paraId="0A95F15B" w14:textId="77777777" w:rsidR="00F33565" w:rsidRDefault="00000000">
            <w:r>
              <w:t>BIGINT UNSIGNED</w:t>
            </w:r>
          </w:p>
        </w:tc>
        <w:tc>
          <w:tcPr>
            <w:tcW w:w="2045" w:type="dxa"/>
            <w:vAlign w:val="center"/>
          </w:tcPr>
          <w:p w14:paraId="3558D91F" w14:textId="77777777" w:rsidR="00F33565" w:rsidRDefault="00000000">
            <w:r>
              <w:t>Khóa ngoại tham chiếu users.id.</w:t>
            </w:r>
          </w:p>
        </w:tc>
      </w:tr>
      <w:tr w:rsidR="00F33565" w14:paraId="1C6F3A56" w14:textId="77777777">
        <w:trPr>
          <w:jc w:val="center"/>
        </w:trPr>
        <w:tc>
          <w:tcPr>
            <w:tcW w:w="2045" w:type="dxa"/>
            <w:vAlign w:val="center"/>
          </w:tcPr>
          <w:p w14:paraId="6896D9A3" w14:textId="77777777" w:rsidR="00F33565" w:rsidRDefault="00000000">
            <w:r>
              <w:t>3</w:t>
            </w:r>
          </w:p>
        </w:tc>
        <w:tc>
          <w:tcPr>
            <w:tcW w:w="2045" w:type="dxa"/>
            <w:vAlign w:val="center"/>
          </w:tcPr>
          <w:p w14:paraId="7E282917" w14:textId="77777777" w:rsidR="00F33565" w:rsidRDefault="00000000">
            <w:r>
              <w:t>dich_vu_id</w:t>
            </w:r>
          </w:p>
        </w:tc>
        <w:tc>
          <w:tcPr>
            <w:tcW w:w="2045" w:type="dxa"/>
            <w:vAlign w:val="center"/>
          </w:tcPr>
          <w:p w14:paraId="65BD4041" w14:textId="77777777" w:rsidR="00F33565" w:rsidRDefault="00000000">
            <w:r>
              <w:t>Số nguyên lớn</w:t>
            </w:r>
          </w:p>
        </w:tc>
        <w:tc>
          <w:tcPr>
            <w:tcW w:w="2045" w:type="dxa"/>
            <w:vAlign w:val="center"/>
          </w:tcPr>
          <w:p w14:paraId="2856E2D8" w14:textId="77777777" w:rsidR="00F33565" w:rsidRDefault="00000000">
            <w:r>
              <w:t>BIGINT UNSIGNED</w:t>
            </w:r>
          </w:p>
        </w:tc>
        <w:tc>
          <w:tcPr>
            <w:tcW w:w="2045" w:type="dxa"/>
            <w:vAlign w:val="center"/>
          </w:tcPr>
          <w:p w14:paraId="28493B28" w14:textId="77777777" w:rsidR="00F33565" w:rsidRDefault="00000000">
            <w:r>
              <w:t>Khóa ngoại tham chiếu danh_muc_dich_vu.id.</w:t>
            </w:r>
          </w:p>
        </w:tc>
      </w:tr>
      <w:tr w:rsidR="00F33565" w14:paraId="6E814FBD" w14:textId="77777777">
        <w:trPr>
          <w:jc w:val="center"/>
        </w:trPr>
        <w:tc>
          <w:tcPr>
            <w:tcW w:w="2045" w:type="dxa"/>
            <w:vAlign w:val="center"/>
          </w:tcPr>
          <w:p w14:paraId="721DAFAF" w14:textId="77777777" w:rsidR="00F33565" w:rsidRDefault="00000000">
            <w:r>
              <w:t>4</w:t>
            </w:r>
          </w:p>
        </w:tc>
        <w:tc>
          <w:tcPr>
            <w:tcW w:w="2045" w:type="dxa"/>
            <w:vAlign w:val="center"/>
          </w:tcPr>
          <w:p w14:paraId="77E9C07C" w14:textId="77777777" w:rsidR="00F33565" w:rsidRDefault="00000000">
            <w:r>
              <w:t>created_at</w:t>
            </w:r>
          </w:p>
        </w:tc>
        <w:tc>
          <w:tcPr>
            <w:tcW w:w="2045" w:type="dxa"/>
            <w:vAlign w:val="center"/>
          </w:tcPr>
          <w:p w14:paraId="5D8A553F" w14:textId="77777777" w:rsidR="00F33565" w:rsidRDefault="00000000">
            <w:r>
              <w:t>Thời gian</w:t>
            </w:r>
          </w:p>
        </w:tc>
        <w:tc>
          <w:tcPr>
            <w:tcW w:w="2045" w:type="dxa"/>
            <w:vAlign w:val="center"/>
          </w:tcPr>
          <w:p w14:paraId="1EF54A00" w14:textId="77777777" w:rsidR="00F33565" w:rsidRDefault="00000000">
            <w:r>
              <w:t>TIMESTAMP</w:t>
            </w:r>
          </w:p>
        </w:tc>
        <w:tc>
          <w:tcPr>
            <w:tcW w:w="2045" w:type="dxa"/>
            <w:vAlign w:val="center"/>
          </w:tcPr>
          <w:p w14:paraId="43249BFF" w14:textId="77777777" w:rsidR="00F33565" w:rsidRDefault="00000000">
            <w:r>
              <w:t>Thời điểm tạo bản ghi.</w:t>
            </w:r>
          </w:p>
        </w:tc>
      </w:tr>
      <w:tr w:rsidR="00F33565" w14:paraId="72B12AEC" w14:textId="77777777">
        <w:trPr>
          <w:jc w:val="center"/>
        </w:trPr>
        <w:tc>
          <w:tcPr>
            <w:tcW w:w="2045" w:type="dxa"/>
            <w:vAlign w:val="center"/>
          </w:tcPr>
          <w:p w14:paraId="71DCF826" w14:textId="77777777" w:rsidR="00F33565" w:rsidRDefault="00000000">
            <w:r>
              <w:t>5</w:t>
            </w:r>
          </w:p>
        </w:tc>
        <w:tc>
          <w:tcPr>
            <w:tcW w:w="2045" w:type="dxa"/>
            <w:vAlign w:val="center"/>
          </w:tcPr>
          <w:p w14:paraId="4528B8A0" w14:textId="77777777" w:rsidR="00F33565" w:rsidRDefault="00000000">
            <w:r>
              <w:t>updated_at</w:t>
            </w:r>
          </w:p>
        </w:tc>
        <w:tc>
          <w:tcPr>
            <w:tcW w:w="2045" w:type="dxa"/>
            <w:vAlign w:val="center"/>
          </w:tcPr>
          <w:p w14:paraId="463F9E7A" w14:textId="77777777" w:rsidR="00F33565" w:rsidRDefault="00000000">
            <w:r>
              <w:t>Thời gian</w:t>
            </w:r>
          </w:p>
        </w:tc>
        <w:tc>
          <w:tcPr>
            <w:tcW w:w="2045" w:type="dxa"/>
            <w:vAlign w:val="center"/>
          </w:tcPr>
          <w:p w14:paraId="11AF8BAF" w14:textId="77777777" w:rsidR="00F33565" w:rsidRDefault="00000000">
            <w:r>
              <w:t>TIMESTAMP</w:t>
            </w:r>
          </w:p>
        </w:tc>
        <w:tc>
          <w:tcPr>
            <w:tcW w:w="2045" w:type="dxa"/>
            <w:vAlign w:val="center"/>
          </w:tcPr>
          <w:p w14:paraId="168E787E" w14:textId="77777777" w:rsidR="00F33565" w:rsidRDefault="00000000">
            <w:r>
              <w:t>Thời điểm cập nhật gần nhất.</w:t>
            </w:r>
          </w:p>
        </w:tc>
      </w:tr>
    </w:tbl>
    <w:p w14:paraId="11C8A5EF" w14:textId="77777777" w:rsidR="00F33565" w:rsidRDefault="00F33565"/>
    <w:p w14:paraId="59928196" w14:textId="77777777" w:rsidR="00F33565" w:rsidRDefault="00000000">
      <w:pPr>
        <w:spacing w:before="160" w:after="80"/>
      </w:pPr>
      <w:r>
        <w:rPr>
          <w:b/>
          <w:color w:val="17213F"/>
          <w:sz w:val="28"/>
        </w:rPr>
        <w:t>6.5 Bảng don_dat_lich</w:t>
      </w:r>
    </w:p>
    <w:p w14:paraId="6482476F" w14:textId="77777777" w:rsidR="00F33565" w:rsidRDefault="00000000">
      <w:r>
        <w:rPr>
          <w:b/>
          <w:sz w:val="22"/>
        </w:rPr>
        <w:t xml:space="preserve">Mô tả: </w:t>
      </w:r>
      <w:r>
        <w:rPr>
          <w:sz w:val="22"/>
        </w:rPr>
        <w:t>Lưu toàn bộ thông tin đơn đặt lịch sửa chữa của khách hàng. Đây là bảng trung tâm của luồng nghiệp vụ.</w:t>
      </w:r>
    </w:p>
    <w:p w14:paraId="74FB5566" w14:textId="77777777" w:rsidR="00F33565" w:rsidRDefault="00000000">
      <w:r>
        <w:rPr>
          <w:b/>
          <w:sz w:val="22"/>
        </w:rPr>
        <w:t>Quan hệ chính:</w:t>
      </w:r>
    </w:p>
    <w:p w14:paraId="69080F5B" w14:textId="77777777" w:rsidR="00F33565" w:rsidRDefault="00000000">
      <w:pPr>
        <w:pStyle w:val="ListBullet"/>
      </w:pPr>
      <w:r>
        <w:rPr>
          <w:sz w:val="22"/>
        </w:rPr>
        <w:t>n-1 với bảng users theo khach_hang_id.</w:t>
      </w:r>
    </w:p>
    <w:p w14:paraId="75420613" w14:textId="77777777" w:rsidR="00F33565" w:rsidRDefault="00000000">
      <w:pPr>
        <w:pStyle w:val="ListBullet"/>
      </w:pPr>
      <w:r>
        <w:rPr>
          <w:sz w:val="22"/>
        </w:rPr>
        <w:t>n-1 với bảng users theo tho_id.</w:t>
      </w:r>
    </w:p>
    <w:p w14:paraId="00EFF5F3" w14:textId="77777777" w:rsidR="00F33565" w:rsidRDefault="00000000">
      <w:pPr>
        <w:pStyle w:val="ListBullet"/>
      </w:pPr>
      <w:r>
        <w:rPr>
          <w:sz w:val="22"/>
        </w:rPr>
        <w:t>n-n với bảng danh_muc_dich_vu qua bảng don_dat_lich_dich_vu.</w:t>
      </w:r>
    </w:p>
    <w:p w14:paraId="10BB2640" w14:textId="77777777" w:rsidR="00F33565" w:rsidRDefault="00000000">
      <w:pPr>
        <w:pStyle w:val="ListBullet"/>
      </w:pPr>
      <w:r>
        <w:rPr>
          <w:sz w:val="22"/>
        </w:rPr>
        <w:t>1-1 theo nghiệp vụ với bảng thanh_toan.</w:t>
      </w:r>
    </w:p>
    <w:p w14:paraId="76B716DA" w14:textId="77777777" w:rsidR="00F33565" w:rsidRDefault="00000000">
      <w:pPr>
        <w:pStyle w:val="ListBullet"/>
      </w:pPr>
      <w:r>
        <w:rPr>
          <w:sz w:val="22"/>
        </w:rPr>
        <w:t>1-1 theo nghiệp vụ với bảng danh_gia.</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480"/>
        <w:gridCol w:w="1797"/>
        <w:gridCol w:w="728"/>
        <w:gridCol w:w="6709"/>
        <w:gridCol w:w="726"/>
      </w:tblGrid>
      <w:tr w:rsidR="00F33565" w14:paraId="06A92FBF" w14:textId="77777777">
        <w:trPr>
          <w:jc w:val="center"/>
        </w:trPr>
        <w:tc>
          <w:tcPr>
            <w:tcW w:w="2045" w:type="dxa"/>
            <w:shd w:val="clear" w:color="auto" w:fill="DFF3FF"/>
          </w:tcPr>
          <w:p w14:paraId="68F497FA" w14:textId="77777777" w:rsidR="00F33565" w:rsidRDefault="00000000">
            <w:pPr>
              <w:jc w:val="center"/>
            </w:pPr>
            <w:r>
              <w:rPr>
                <w:b/>
              </w:rPr>
              <w:t>STT</w:t>
            </w:r>
          </w:p>
        </w:tc>
        <w:tc>
          <w:tcPr>
            <w:tcW w:w="2045" w:type="dxa"/>
            <w:shd w:val="clear" w:color="auto" w:fill="DFF3FF"/>
          </w:tcPr>
          <w:p w14:paraId="0A772DE9" w14:textId="77777777" w:rsidR="00F33565" w:rsidRDefault="00000000">
            <w:pPr>
              <w:jc w:val="center"/>
            </w:pPr>
            <w:r>
              <w:rPr>
                <w:b/>
              </w:rPr>
              <w:t>Tên thuộc tính</w:t>
            </w:r>
          </w:p>
        </w:tc>
        <w:tc>
          <w:tcPr>
            <w:tcW w:w="2045" w:type="dxa"/>
            <w:shd w:val="clear" w:color="auto" w:fill="DFF3FF"/>
          </w:tcPr>
          <w:p w14:paraId="19290030" w14:textId="77777777" w:rsidR="00F33565" w:rsidRDefault="00000000">
            <w:pPr>
              <w:jc w:val="center"/>
            </w:pPr>
            <w:r>
              <w:rPr>
                <w:b/>
              </w:rPr>
              <w:t>Kiểu dữ liệu</w:t>
            </w:r>
          </w:p>
        </w:tc>
        <w:tc>
          <w:tcPr>
            <w:tcW w:w="2045" w:type="dxa"/>
            <w:shd w:val="clear" w:color="auto" w:fill="DFF3FF"/>
          </w:tcPr>
          <w:p w14:paraId="54F90249" w14:textId="77777777" w:rsidR="00F33565" w:rsidRDefault="00000000">
            <w:pPr>
              <w:jc w:val="center"/>
            </w:pPr>
            <w:r>
              <w:rPr>
                <w:b/>
              </w:rPr>
              <w:t>Miền giá trị</w:t>
            </w:r>
          </w:p>
        </w:tc>
        <w:tc>
          <w:tcPr>
            <w:tcW w:w="2045" w:type="dxa"/>
            <w:shd w:val="clear" w:color="auto" w:fill="DFF3FF"/>
          </w:tcPr>
          <w:p w14:paraId="6FD983FB" w14:textId="77777777" w:rsidR="00F33565" w:rsidRDefault="00000000">
            <w:pPr>
              <w:jc w:val="center"/>
            </w:pPr>
            <w:r>
              <w:rPr>
                <w:b/>
              </w:rPr>
              <w:t>Ghi chú</w:t>
            </w:r>
          </w:p>
        </w:tc>
      </w:tr>
      <w:tr w:rsidR="00F33565" w14:paraId="61B84F3E" w14:textId="77777777">
        <w:trPr>
          <w:jc w:val="center"/>
        </w:trPr>
        <w:tc>
          <w:tcPr>
            <w:tcW w:w="2045" w:type="dxa"/>
            <w:vAlign w:val="center"/>
          </w:tcPr>
          <w:p w14:paraId="239953BB" w14:textId="77777777" w:rsidR="00F33565" w:rsidRDefault="00000000">
            <w:r>
              <w:t>1</w:t>
            </w:r>
          </w:p>
        </w:tc>
        <w:tc>
          <w:tcPr>
            <w:tcW w:w="2045" w:type="dxa"/>
            <w:vAlign w:val="center"/>
          </w:tcPr>
          <w:p w14:paraId="4C2E0041" w14:textId="77777777" w:rsidR="00F33565" w:rsidRDefault="00000000">
            <w:r>
              <w:t>id</w:t>
            </w:r>
          </w:p>
        </w:tc>
        <w:tc>
          <w:tcPr>
            <w:tcW w:w="2045" w:type="dxa"/>
            <w:vAlign w:val="center"/>
          </w:tcPr>
          <w:p w14:paraId="1BCC96DB" w14:textId="77777777" w:rsidR="00F33565" w:rsidRDefault="00000000">
            <w:r>
              <w:t>Số nguyên lớn</w:t>
            </w:r>
          </w:p>
        </w:tc>
        <w:tc>
          <w:tcPr>
            <w:tcW w:w="2045" w:type="dxa"/>
            <w:vAlign w:val="center"/>
          </w:tcPr>
          <w:p w14:paraId="12C40FDA" w14:textId="77777777" w:rsidR="00F33565" w:rsidRDefault="00000000">
            <w:r>
              <w:t>BIGINT UNSIGNED</w:t>
            </w:r>
          </w:p>
        </w:tc>
        <w:tc>
          <w:tcPr>
            <w:tcW w:w="2045" w:type="dxa"/>
            <w:vAlign w:val="center"/>
          </w:tcPr>
          <w:p w14:paraId="06A0CBD5" w14:textId="77777777" w:rsidR="00F33565" w:rsidRDefault="00000000">
            <w:r>
              <w:t>Khóa chính, tự tăng.</w:t>
            </w:r>
          </w:p>
        </w:tc>
      </w:tr>
      <w:tr w:rsidR="00F33565" w14:paraId="7DEDCECE" w14:textId="77777777">
        <w:trPr>
          <w:jc w:val="center"/>
        </w:trPr>
        <w:tc>
          <w:tcPr>
            <w:tcW w:w="2045" w:type="dxa"/>
            <w:vAlign w:val="center"/>
          </w:tcPr>
          <w:p w14:paraId="76C4E572" w14:textId="77777777" w:rsidR="00F33565" w:rsidRDefault="00000000">
            <w:r>
              <w:lastRenderedPageBreak/>
              <w:t>2</w:t>
            </w:r>
          </w:p>
        </w:tc>
        <w:tc>
          <w:tcPr>
            <w:tcW w:w="2045" w:type="dxa"/>
            <w:vAlign w:val="center"/>
          </w:tcPr>
          <w:p w14:paraId="7AA34424" w14:textId="77777777" w:rsidR="00F33565" w:rsidRDefault="00000000">
            <w:r>
              <w:t>khach_hang_id</w:t>
            </w:r>
          </w:p>
        </w:tc>
        <w:tc>
          <w:tcPr>
            <w:tcW w:w="2045" w:type="dxa"/>
            <w:vAlign w:val="center"/>
          </w:tcPr>
          <w:p w14:paraId="647A117C" w14:textId="77777777" w:rsidR="00F33565" w:rsidRDefault="00000000">
            <w:r>
              <w:t>Số nguyên lớn</w:t>
            </w:r>
          </w:p>
        </w:tc>
        <w:tc>
          <w:tcPr>
            <w:tcW w:w="2045" w:type="dxa"/>
            <w:vAlign w:val="center"/>
          </w:tcPr>
          <w:p w14:paraId="39FDBE5B" w14:textId="77777777" w:rsidR="00F33565" w:rsidRDefault="00000000">
            <w:r>
              <w:t>BIGINT UNSIGNED</w:t>
            </w:r>
          </w:p>
        </w:tc>
        <w:tc>
          <w:tcPr>
            <w:tcW w:w="2045" w:type="dxa"/>
            <w:vAlign w:val="center"/>
          </w:tcPr>
          <w:p w14:paraId="567C69A5" w14:textId="77777777" w:rsidR="00F33565" w:rsidRDefault="00000000">
            <w:r>
              <w:t>Khóa ngoại tham chiếu users.id của khách hàng.</w:t>
            </w:r>
          </w:p>
        </w:tc>
      </w:tr>
      <w:tr w:rsidR="00F33565" w14:paraId="57EC2122" w14:textId="77777777">
        <w:trPr>
          <w:jc w:val="center"/>
        </w:trPr>
        <w:tc>
          <w:tcPr>
            <w:tcW w:w="2045" w:type="dxa"/>
            <w:vAlign w:val="center"/>
          </w:tcPr>
          <w:p w14:paraId="2723BC4F" w14:textId="77777777" w:rsidR="00F33565" w:rsidRDefault="00000000">
            <w:r>
              <w:t>3</w:t>
            </w:r>
          </w:p>
        </w:tc>
        <w:tc>
          <w:tcPr>
            <w:tcW w:w="2045" w:type="dxa"/>
            <w:vAlign w:val="center"/>
          </w:tcPr>
          <w:p w14:paraId="20FBE5C3" w14:textId="77777777" w:rsidR="00F33565" w:rsidRDefault="00000000">
            <w:r>
              <w:t>tho_id</w:t>
            </w:r>
          </w:p>
        </w:tc>
        <w:tc>
          <w:tcPr>
            <w:tcW w:w="2045" w:type="dxa"/>
            <w:vAlign w:val="center"/>
          </w:tcPr>
          <w:p w14:paraId="7AAA331E" w14:textId="77777777" w:rsidR="00F33565" w:rsidRDefault="00000000">
            <w:r>
              <w:t>Số nguyên lớn</w:t>
            </w:r>
          </w:p>
        </w:tc>
        <w:tc>
          <w:tcPr>
            <w:tcW w:w="2045" w:type="dxa"/>
            <w:vAlign w:val="center"/>
          </w:tcPr>
          <w:p w14:paraId="6E77F876" w14:textId="77777777" w:rsidR="00F33565" w:rsidRDefault="00000000">
            <w:r>
              <w:t>BIGINT UNSIGNED, NULL</w:t>
            </w:r>
          </w:p>
        </w:tc>
        <w:tc>
          <w:tcPr>
            <w:tcW w:w="2045" w:type="dxa"/>
            <w:vAlign w:val="center"/>
          </w:tcPr>
          <w:p w14:paraId="0B83BCBC" w14:textId="77777777" w:rsidR="00F33565" w:rsidRDefault="00000000">
            <w:r>
              <w:t>Khóa ngoại tham chiếu users.id của thợ được gán.</w:t>
            </w:r>
          </w:p>
        </w:tc>
      </w:tr>
      <w:tr w:rsidR="00F33565" w14:paraId="65CF98A6" w14:textId="77777777">
        <w:trPr>
          <w:jc w:val="center"/>
        </w:trPr>
        <w:tc>
          <w:tcPr>
            <w:tcW w:w="2045" w:type="dxa"/>
            <w:vAlign w:val="center"/>
          </w:tcPr>
          <w:p w14:paraId="18BFEEF8" w14:textId="77777777" w:rsidR="00F33565" w:rsidRDefault="00000000">
            <w:r>
              <w:t>4</w:t>
            </w:r>
          </w:p>
        </w:tc>
        <w:tc>
          <w:tcPr>
            <w:tcW w:w="2045" w:type="dxa"/>
            <w:vAlign w:val="center"/>
          </w:tcPr>
          <w:p w14:paraId="163F5CDD" w14:textId="77777777" w:rsidR="00F33565" w:rsidRDefault="00000000">
            <w:r>
              <w:t>dich_vu_id</w:t>
            </w:r>
          </w:p>
        </w:tc>
        <w:tc>
          <w:tcPr>
            <w:tcW w:w="2045" w:type="dxa"/>
            <w:vAlign w:val="center"/>
          </w:tcPr>
          <w:p w14:paraId="17DA49AD" w14:textId="77777777" w:rsidR="00F33565" w:rsidRDefault="00000000">
            <w:r>
              <w:t>Số nguyên lớn</w:t>
            </w:r>
          </w:p>
        </w:tc>
        <w:tc>
          <w:tcPr>
            <w:tcW w:w="2045" w:type="dxa"/>
            <w:vAlign w:val="center"/>
          </w:tcPr>
          <w:p w14:paraId="2C493EF3" w14:textId="77777777" w:rsidR="00F33565" w:rsidRDefault="00000000">
            <w:r>
              <w:t>BIGINT UNSIGNED</w:t>
            </w:r>
          </w:p>
        </w:tc>
        <w:tc>
          <w:tcPr>
            <w:tcW w:w="2045" w:type="dxa"/>
            <w:vAlign w:val="center"/>
          </w:tcPr>
          <w:p w14:paraId="1100C699" w14:textId="77777777" w:rsidR="00F33565" w:rsidRDefault="00000000">
            <w:r>
              <w:t>Cột tương thích dữ liệu cũ; quan hệ nhiều dịch vụ hiện dùng pivot.</w:t>
            </w:r>
          </w:p>
        </w:tc>
      </w:tr>
      <w:tr w:rsidR="00F33565" w14:paraId="127F447C" w14:textId="77777777">
        <w:trPr>
          <w:jc w:val="center"/>
        </w:trPr>
        <w:tc>
          <w:tcPr>
            <w:tcW w:w="2045" w:type="dxa"/>
            <w:vAlign w:val="center"/>
          </w:tcPr>
          <w:p w14:paraId="681FF391" w14:textId="77777777" w:rsidR="00F33565" w:rsidRDefault="00000000">
            <w:r>
              <w:t>5</w:t>
            </w:r>
          </w:p>
        </w:tc>
        <w:tc>
          <w:tcPr>
            <w:tcW w:w="2045" w:type="dxa"/>
            <w:vAlign w:val="center"/>
          </w:tcPr>
          <w:p w14:paraId="2CCFE4A8" w14:textId="77777777" w:rsidR="00F33565" w:rsidRDefault="00000000">
            <w:r>
              <w:t>loai_dat_lich</w:t>
            </w:r>
          </w:p>
        </w:tc>
        <w:tc>
          <w:tcPr>
            <w:tcW w:w="2045" w:type="dxa"/>
            <w:vAlign w:val="center"/>
          </w:tcPr>
          <w:p w14:paraId="3E83D8D9" w14:textId="77777777" w:rsidR="00F33565" w:rsidRDefault="00000000">
            <w:r>
              <w:t>Liệt kê</w:t>
            </w:r>
          </w:p>
        </w:tc>
        <w:tc>
          <w:tcPr>
            <w:tcW w:w="2045" w:type="dxa"/>
            <w:vAlign w:val="center"/>
          </w:tcPr>
          <w:p w14:paraId="6322D22C" w14:textId="77777777" w:rsidR="00F33565" w:rsidRDefault="00000000">
            <w:r>
              <w:t>ENUM('at_home','at_store')</w:t>
            </w:r>
          </w:p>
        </w:tc>
        <w:tc>
          <w:tcPr>
            <w:tcW w:w="2045" w:type="dxa"/>
            <w:vAlign w:val="center"/>
          </w:tcPr>
          <w:p w14:paraId="49E5DDEA" w14:textId="77777777" w:rsidR="00F33565" w:rsidRDefault="00000000">
            <w:r>
              <w:t>Hình thức sửa tại nhà hoặc mang đến cửa hàng.</w:t>
            </w:r>
          </w:p>
        </w:tc>
      </w:tr>
      <w:tr w:rsidR="00F33565" w14:paraId="6C1B0AB9" w14:textId="77777777">
        <w:trPr>
          <w:jc w:val="center"/>
        </w:trPr>
        <w:tc>
          <w:tcPr>
            <w:tcW w:w="2045" w:type="dxa"/>
            <w:vAlign w:val="center"/>
          </w:tcPr>
          <w:p w14:paraId="377300CB" w14:textId="77777777" w:rsidR="00F33565" w:rsidRDefault="00000000">
            <w:r>
              <w:t>6</w:t>
            </w:r>
          </w:p>
        </w:tc>
        <w:tc>
          <w:tcPr>
            <w:tcW w:w="2045" w:type="dxa"/>
            <w:vAlign w:val="center"/>
          </w:tcPr>
          <w:p w14:paraId="51F24AFB" w14:textId="77777777" w:rsidR="00F33565" w:rsidRDefault="00000000">
            <w:r>
              <w:t>thoi_gian_hen</w:t>
            </w:r>
          </w:p>
        </w:tc>
        <w:tc>
          <w:tcPr>
            <w:tcW w:w="2045" w:type="dxa"/>
            <w:vAlign w:val="center"/>
          </w:tcPr>
          <w:p w14:paraId="573353DA" w14:textId="77777777" w:rsidR="00F33565" w:rsidRDefault="00000000">
            <w:r>
              <w:t>Ngày giờ</w:t>
            </w:r>
          </w:p>
        </w:tc>
        <w:tc>
          <w:tcPr>
            <w:tcW w:w="2045" w:type="dxa"/>
            <w:vAlign w:val="center"/>
          </w:tcPr>
          <w:p w14:paraId="6724B5C6" w14:textId="77777777" w:rsidR="00F33565" w:rsidRDefault="00000000">
            <w:r>
              <w:t>DATETIME</w:t>
            </w:r>
          </w:p>
        </w:tc>
        <w:tc>
          <w:tcPr>
            <w:tcW w:w="2045" w:type="dxa"/>
            <w:vAlign w:val="center"/>
          </w:tcPr>
          <w:p w14:paraId="065E5622" w14:textId="77777777" w:rsidR="00F33565" w:rsidRDefault="00000000">
            <w:r>
              <w:t>Thời điểm hẹn tổng quát.</w:t>
            </w:r>
          </w:p>
        </w:tc>
      </w:tr>
      <w:tr w:rsidR="00F33565" w14:paraId="0FD1EE8B" w14:textId="77777777">
        <w:trPr>
          <w:jc w:val="center"/>
        </w:trPr>
        <w:tc>
          <w:tcPr>
            <w:tcW w:w="2045" w:type="dxa"/>
            <w:vAlign w:val="center"/>
          </w:tcPr>
          <w:p w14:paraId="64775A22" w14:textId="77777777" w:rsidR="00F33565" w:rsidRDefault="00000000">
            <w:r>
              <w:t>7</w:t>
            </w:r>
          </w:p>
        </w:tc>
        <w:tc>
          <w:tcPr>
            <w:tcW w:w="2045" w:type="dxa"/>
            <w:vAlign w:val="center"/>
          </w:tcPr>
          <w:p w14:paraId="51C9BF2A" w14:textId="77777777" w:rsidR="00F33565" w:rsidRDefault="00000000">
            <w:r>
              <w:t>ngay_hen</w:t>
            </w:r>
          </w:p>
        </w:tc>
        <w:tc>
          <w:tcPr>
            <w:tcW w:w="2045" w:type="dxa"/>
            <w:vAlign w:val="center"/>
          </w:tcPr>
          <w:p w14:paraId="43B78EEA" w14:textId="77777777" w:rsidR="00F33565" w:rsidRDefault="00000000">
            <w:r>
              <w:t>Ngày</w:t>
            </w:r>
          </w:p>
        </w:tc>
        <w:tc>
          <w:tcPr>
            <w:tcW w:w="2045" w:type="dxa"/>
            <w:vAlign w:val="center"/>
          </w:tcPr>
          <w:p w14:paraId="73F28CFB" w14:textId="77777777" w:rsidR="00F33565" w:rsidRDefault="00000000">
            <w:r>
              <w:t>DATE, NULL</w:t>
            </w:r>
          </w:p>
        </w:tc>
        <w:tc>
          <w:tcPr>
            <w:tcW w:w="2045" w:type="dxa"/>
            <w:vAlign w:val="center"/>
          </w:tcPr>
          <w:p w14:paraId="3B17818E" w14:textId="77777777" w:rsidR="00F33565" w:rsidRDefault="00000000">
            <w:r>
              <w:t xml:space="preserve">Ngày </w:t>
            </w:r>
            <w:r>
              <w:lastRenderedPageBreak/>
              <w:t>hẹn theo giao diện wizard.</w:t>
            </w:r>
          </w:p>
        </w:tc>
      </w:tr>
      <w:tr w:rsidR="00F33565" w14:paraId="737F5024" w14:textId="77777777">
        <w:trPr>
          <w:jc w:val="center"/>
        </w:trPr>
        <w:tc>
          <w:tcPr>
            <w:tcW w:w="2045" w:type="dxa"/>
            <w:vAlign w:val="center"/>
          </w:tcPr>
          <w:p w14:paraId="03B908B1" w14:textId="77777777" w:rsidR="00F33565" w:rsidRDefault="00000000">
            <w:r>
              <w:lastRenderedPageBreak/>
              <w:t>8</w:t>
            </w:r>
          </w:p>
        </w:tc>
        <w:tc>
          <w:tcPr>
            <w:tcW w:w="2045" w:type="dxa"/>
            <w:vAlign w:val="center"/>
          </w:tcPr>
          <w:p w14:paraId="6C8F18A2" w14:textId="77777777" w:rsidR="00F33565" w:rsidRDefault="00000000">
            <w:r>
              <w:t>khung_gio_hen</w:t>
            </w:r>
          </w:p>
        </w:tc>
        <w:tc>
          <w:tcPr>
            <w:tcW w:w="2045" w:type="dxa"/>
            <w:vAlign w:val="center"/>
          </w:tcPr>
          <w:p w14:paraId="48B0F0BE" w14:textId="77777777" w:rsidR="00F33565" w:rsidRDefault="00000000">
            <w:r>
              <w:t>Liệt kê</w:t>
            </w:r>
          </w:p>
        </w:tc>
        <w:tc>
          <w:tcPr>
            <w:tcW w:w="2045" w:type="dxa"/>
            <w:vAlign w:val="center"/>
          </w:tcPr>
          <w:p w14:paraId="47108675" w14:textId="77777777" w:rsidR="00F33565" w:rsidRDefault="00000000">
            <w:r>
              <w:t>ENUM('08:00-10:00','10:00-12:00','12:00-14:00','14:00-17:00'), NULL</w:t>
            </w:r>
          </w:p>
        </w:tc>
        <w:tc>
          <w:tcPr>
            <w:tcW w:w="2045" w:type="dxa"/>
            <w:vAlign w:val="center"/>
          </w:tcPr>
          <w:p w14:paraId="600323BF" w14:textId="77777777" w:rsidR="00F33565" w:rsidRDefault="00000000">
            <w:r>
              <w:t>Khung giờ khách chọn.</w:t>
            </w:r>
          </w:p>
        </w:tc>
      </w:tr>
      <w:tr w:rsidR="00F33565" w14:paraId="6463EFE9" w14:textId="77777777">
        <w:trPr>
          <w:jc w:val="center"/>
        </w:trPr>
        <w:tc>
          <w:tcPr>
            <w:tcW w:w="2045" w:type="dxa"/>
            <w:vAlign w:val="center"/>
          </w:tcPr>
          <w:p w14:paraId="76327BA5" w14:textId="77777777" w:rsidR="00F33565" w:rsidRDefault="00000000">
            <w:r>
              <w:t>9</w:t>
            </w:r>
          </w:p>
        </w:tc>
        <w:tc>
          <w:tcPr>
            <w:tcW w:w="2045" w:type="dxa"/>
            <w:vAlign w:val="center"/>
          </w:tcPr>
          <w:p w14:paraId="09BE71D7" w14:textId="77777777" w:rsidR="00F33565" w:rsidRDefault="00000000">
            <w:r>
              <w:t>khoang_cach</w:t>
            </w:r>
          </w:p>
        </w:tc>
        <w:tc>
          <w:tcPr>
            <w:tcW w:w="2045" w:type="dxa"/>
            <w:vAlign w:val="center"/>
          </w:tcPr>
          <w:p w14:paraId="6A21F32F" w14:textId="77777777" w:rsidR="00F33565" w:rsidRDefault="00000000">
            <w:r>
              <w:t>Số thập phân</w:t>
            </w:r>
          </w:p>
        </w:tc>
        <w:tc>
          <w:tcPr>
            <w:tcW w:w="2045" w:type="dxa"/>
            <w:vAlign w:val="center"/>
          </w:tcPr>
          <w:p w14:paraId="337B471D" w14:textId="77777777" w:rsidR="00F33565" w:rsidRDefault="00000000">
            <w:r>
              <w:t>DECIMAL(8,2), NULL</w:t>
            </w:r>
          </w:p>
        </w:tc>
        <w:tc>
          <w:tcPr>
            <w:tcW w:w="2045" w:type="dxa"/>
            <w:vAlign w:val="center"/>
          </w:tcPr>
          <w:p w14:paraId="1B63F2BD" w14:textId="77777777" w:rsidR="00F33565" w:rsidRDefault="00000000">
            <w:r>
              <w:t>Khoảng cách từ thợ hoặc cửa hàng tới khách.</w:t>
            </w:r>
          </w:p>
        </w:tc>
      </w:tr>
      <w:tr w:rsidR="00F33565" w14:paraId="4FE91517" w14:textId="77777777">
        <w:trPr>
          <w:jc w:val="center"/>
        </w:trPr>
        <w:tc>
          <w:tcPr>
            <w:tcW w:w="2045" w:type="dxa"/>
            <w:vAlign w:val="center"/>
          </w:tcPr>
          <w:p w14:paraId="68F7A0C6" w14:textId="77777777" w:rsidR="00F33565" w:rsidRDefault="00000000">
            <w:r>
              <w:t>10</w:t>
            </w:r>
          </w:p>
        </w:tc>
        <w:tc>
          <w:tcPr>
            <w:tcW w:w="2045" w:type="dxa"/>
            <w:vAlign w:val="center"/>
          </w:tcPr>
          <w:p w14:paraId="7EDFB1AE" w14:textId="77777777" w:rsidR="00F33565" w:rsidRDefault="00000000">
            <w:r>
              <w:t>phi_di_lai</w:t>
            </w:r>
          </w:p>
        </w:tc>
        <w:tc>
          <w:tcPr>
            <w:tcW w:w="2045" w:type="dxa"/>
            <w:vAlign w:val="center"/>
          </w:tcPr>
          <w:p w14:paraId="66B053AC" w14:textId="77777777" w:rsidR="00F33565" w:rsidRDefault="00000000">
            <w:r>
              <w:t>Số thập phân</w:t>
            </w:r>
          </w:p>
        </w:tc>
        <w:tc>
          <w:tcPr>
            <w:tcW w:w="2045" w:type="dxa"/>
            <w:vAlign w:val="center"/>
          </w:tcPr>
          <w:p w14:paraId="1586EA3E" w14:textId="77777777" w:rsidR="00F33565" w:rsidRDefault="00000000">
            <w:r>
              <w:t>DECIMAL(15,2)</w:t>
            </w:r>
          </w:p>
        </w:tc>
        <w:tc>
          <w:tcPr>
            <w:tcW w:w="2045" w:type="dxa"/>
            <w:vAlign w:val="center"/>
          </w:tcPr>
          <w:p w14:paraId="73D5108E" w14:textId="77777777" w:rsidR="00F33565" w:rsidRDefault="00000000">
            <w:r>
              <w:t>Phí di chuyển dự kiến hoặc thực tế.</w:t>
            </w:r>
          </w:p>
        </w:tc>
      </w:tr>
      <w:tr w:rsidR="00F33565" w14:paraId="2A57B852" w14:textId="77777777">
        <w:trPr>
          <w:jc w:val="center"/>
        </w:trPr>
        <w:tc>
          <w:tcPr>
            <w:tcW w:w="2045" w:type="dxa"/>
            <w:vAlign w:val="center"/>
          </w:tcPr>
          <w:p w14:paraId="3BDAF6C9" w14:textId="77777777" w:rsidR="00F33565" w:rsidRDefault="00000000">
            <w:r>
              <w:t>11</w:t>
            </w:r>
          </w:p>
        </w:tc>
        <w:tc>
          <w:tcPr>
            <w:tcW w:w="2045" w:type="dxa"/>
            <w:vAlign w:val="center"/>
          </w:tcPr>
          <w:p w14:paraId="5A3A5848" w14:textId="77777777" w:rsidR="00F33565" w:rsidRDefault="00000000">
            <w:r>
              <w:t>phi_linh_kien</w:t>
            </w:r>
          </w:p>
        </w:tc>
        <w:tc>
          <w:tcPr>
            <w:tcW w:w="2045" w:type="dxa"/>
            <w:vAlign w:val="center"/>
          </w:tcPr>
          <w:p w14:paraId="0B59A524" w14:textId="77777777" w:rsidR="00F33565" w:rsidRDefault="00000000">
            <w:r>
              <w:t>Số thập phân</w:t>
            </w:r>
          </w:p>
        </w:tc>
        <w:tc>
          <w:tcPr>
            <w:tcW w:w="2045" w:type="dxa"/>
            <w:vAlign w:val="center"/>
          </w:tcPr>
          <w:p w14:paraId="09210789" w14:textId="77777777" w:rsidR="00F33565" w:rsidRDefault="00000000">
            <w:r>
              <w:t>DECIMAL(15,2)</w:t>
            </w:r>
          </w:p>
        </w:tc>
        <w:tc>
          <w:tcPr>
            <w:tcW w:w="2045" w:type="dxa"/>
            <w:vAlign w:val="center"/>
          </w:tcPr>
          <w:p w14:paraId="532AC1C0" w14:textId="77777777" w:rsidR="00F33565" w:rsidRDefault="00000000">
            <w:r>
              <w:t>Phí linh kiện phát sinh.</w:t>
            </w:r>
          </w:p>
        </w:tc>
      </w:tr>
      <w:tr w:rsidR="00F33565" w14:paraId="3CE7367E" w14:textId="77777777">
        <w:trPr>
          <w:jc w:val="center"/>
        </w:trPr>
        <w:tc>
          <w:tcPr>
            <w:tcW w:w="2045" w:type="dxa"/>
            <w:vAlign w:val="center"/>
          </w:tcPr>
          <w:p w14:paraId="0246E5E7" w14:textId="77777777" w:rsidR="00F33565" w:rsidRDefault="00000000">
            <w:r>
              <w:t>12</w:t>
            </w:r>
          </w:p>
        </w:tc>
        <w:tc>
          <w:tcPr>
            <w:tcW w:w="2045" w:type="dxa"/>
            <w:vAlign w:val="center"/>
          </w:tcPr>
          <w:p w14:paraId="74EE86A9" w14:textId="77777777" w:rsidR="00F33565" w:rsidRDefault="00000000">
            <w:r>
              <w:t>thue_xe_cho</w:t>
            </w:r>
          </w:p>
        </w:tc>
        <w:tc>
          <w:tcPr>
            <w:tcW w:w="2045" w:type="dxa"/>
            <w:vAlign w:val="center"/>
          </w:tcPr>
          <w:p w14:paraId="7DB106FE" w14:textId="77777777" w:rsidR="00F33565" w:rsidRDefault="00000000">
            <w:r>
              <w:t>Boolean</w:t>
            </w:r>
          </w:p>
        </w:tc>
        <w:tc>
          <w:tcPr>
            <w:tcW w:w="2045" w:type="dxa"/>
            <w:vAlign w:val="center"/>
          </w:tcPr>
          <w:p w14:paraId="0B6629F3" w14:textId="77777777" w:rsidR="00F33565" w:rsidRDefault="00000000">
            <w:r>
              <w:t>TINYINT(1)</w:t>
            </w:r>
          </w:p>
        </w:tc>
        <w:tc>
          <w:tcPr>
            <w:tcW w:w="2045" w:type="dxa"/>
            <w:vAlign w:val="center"/>
          </w:tcPr>
          <w:p w14:paraId="69640380" w14:textId="77777777" w:rsidR="00F33565" w:rsidRDefault="00000000">
            <w:r>
              <w:t>Khách có yêu cầu thuê xe chở hay không.</w:t>
            </w:r>
          </w:p>
        </w:tc>
      </w:tr>
      <w:tr w:rsidR="00F33565" w14:paraId="0264013C" w14:textId="77777777">
        <w:trPr>
          <w:jc w:val="center"/>
        </w:trPr>
        <w:tc>
          <w:tcPr>
            <w:tcW w:w="2045" w:type="dxa"/>
            <w:vAlign w:val="center"/>
          </w:tcPr>
          <w:p w14:paraId="0D225652" w14:textId="77777777" w:rsidR="00F33565" w:rsidRDefault="00000000">
            <w:r>
              <w:t>13</w:t>
            </w:r>
          </w:p>
        </w:tc>
        <w:tc>
          <w:tcPr>
            <w:tcW w:w="2045" w:type="dxa"/>
            <w:vAlign w:val="center"/>
          </w:tcPr>
          <w:p w14:paraId="79563365" w14:textId="77777777" w:rsidR="00F33565" w:rsidRDefault="00000000">
            <w:r>
              <w:t>tien_thue_xe</w:t>
            </w:r>
          </w:p>
        </w:tc>
        <w:tc>
          <w:tcPr>
            <w:tcW w:w="2045" w:type="dxa"/>
            <w:vAlign w:val="center"/>
          </w:tcPr>
          <w:p w14:paraId="7AFE9EF3" w14:textId="77777777" w:rsidR="00F33565" w:rsidRDefault="00000000">
            <w:r>
              <w:t>Số thập phân</w:t>
            </w:r>
          </w:p>
        </w:tc>
        <w:tc>
          <w:tcPr>
            <w:tcW w:w="2045" w:type="dxa"/>
            <w:vAlign w:val="center"/>
          </w:tcPr>
          <w:p w14:paraId="1524DAD3" w14:textId="77777777" w:rsidR="00F33565" w:rsidRDefault="00000000">
            <w:r>
              <w:t>DECIMAL(15,2)</w:t>
            </w:r>
          </w:p>
        </w:tc>
        <w:tc>
          <w:tcPr>
            <w:tcW w:w="2045" w:type="dxa"/>
            <w:vAlign w:val="center"/>
          </w:tcPr>
          <w:p w14:paraId="41EB7E95" w14:textId="77777777" w:rsidR="00F33565" w:rsidRDefault="00000000">
            <w:r>
              <w:t>Chi phí thuê xe chở.</w:t>
            </w:r>
          </w:p>
        </w:tc>
      </w:tr>
      <w:tr w:rsidR="00F33565" w14:paraId="0B8744ED" w14:textId="77777777">
        <w:trPr>
          <w:jc w:val="center"/>
        </w:trPr>
        <w:tc>
          <w:tcPr>
            <w:tcW w:w="2045" w:type="dxa"/>
            <w:vAlign w:val="center"/>
          </w:tcPr>
          <w:p w14:paraId="51900BE0" w14:textId="77777777" w:rsidR="00F33565" w:rsidRDefault="00000000">
            <w:r>
              <w:t>14</w:t>
            </w:r>
          </w:p>
        </w:tc>
        <w:tc>
          <w:tcPr>
            <w:tcW w:w="2045" w:type="dxa"/>
            <w:vAlign w:val="center"/>
          </w:tcPr>
          <w:p w14:paraId="1E24693F" w14:textId="77777777" w:rsidR="00F33565" w:rsidRDefault="00000000">
            <w:r>
              <w:t>ghi_chu_linh_kien</w:t>
            </w:r>
          </w:p>
        </w:tc>
        <w:tc>
          <w:tcPr>
            <w:tcW w:w="2045" w:type="dxa"/>
            <w:vAlign w:val="center"/>
          </w:tcPr>
          <w:p w14:paraId="75E64A55" w14:textId="77777777" w:rsidR="00F33565" w:rsidRDefault="00000000">
            <w:r>
              <w:t>Văn bản</w:t>
            </w:r>
          </w:p>
        </w:tc>
        <w:tc>
          <w:tcPr>
            <w:tcW w:w="2045" w:type="dxa"/>
            <w:vAlign w:val="center"/>
          </w:tcPr>
          <w:p w14:paraId="1EBEA4C7" w14:textId="77777777" w:rsidR="00F33565" w:rsidRDefault="00000000">
            <w:r>
              <w:t>TEXT, NULL</w:t>
            </w:r>
          </w:p>
        </w:tc>
        <w:tc>
          <w:tcPr>
            <w:tcW w:w="2045" w:type="dxa"/>
            <w:vAlign w:val="center"/>
          </w:tcPr>
          <w:p w14:paraId="12C4308D" w14:textId="77777777" w:rsidR="00F33565" w:rsidRDefault="00000000">
            <w:r>
              <w:t xml:space="preserve">Ghi chú về linh kiện </w:t>
            </w:r>
            <w:r>
              <w:lastRenderedPageBreak/>
              <w:t>hoặc chi phí thêm.</w:t>
            </w:r>
          </w:p>
        </w:tc>
      </w:tr>
      <w:tr w:rsidR="00F33565" w14:paraId="7A176E30" w14:textId="77777777">
        <w:trPr>
          <w:jc w:val="center"/>
        </w:trPr>
        <w:tc>
          <w:tcPr>
            <w:tcW w:w="2045" w:type="dxa"/>
            <w:vAlign w:val="center"/>
          </w:tcPr>
          <w:p w14:paraId="5F6BF84F" w14:textId="77777777" w:rsidR="00F33565" w:rsidRDefault="00000000">
            <w:r>
              <w:lastRenderedPageBreak/>
              <w:t>15</w:t>
            </w:r>
          </w:p>
        </w:tc>
        <w:tc>
          <w:tcPr>
            <w:tcW w:w="2045" w:type="dxa"/>
            <w:vAlign w:val="center"/>
          </w:tcPr>
          <w:p w14:paraId="4C21E217" w14:textId="77777777" w:rsidR="00F33565" w:rsidRDefault="00000000">
            <w:r>
              <w:t>dia_chi</w:t>
            </w:r>
          </w:p>
        </w:tc>
        <w:tc>
          <w:tcPr>
            <w:tcW w:w="2045" w:type="dxa"/>
            <w:vAlign w:val="center"/>
          </w:tcPr>
          <w:p w14:paraId="4AEB5BB4" w14:textId="77777777" w:rsidR="00F33565" w:rsidRDefault="00000000">
            <w:r>
              <w:t>Chuỗi</w:t>
            </w:r>
          </w:p>
        </w:tc>
        <w:tc>
          <w:tcPr>
            <w:tcW w:w="2045" w:type="dxa"/>
            <w:vAlign w:val="center"/>
          </w:tcPr>
          <w:p w14:paraId="4229EFF1" w14:textId="77777777" w:rsidR="00F33565" w:rsidRDefault="00000000">
            <w:r>
              <w:t>VARCHAR(255)</w:t>
            </w:r>
          </w:p>
        </w:tc>
        <w:tc>
          <w:tcPr>
            <w:tcW w:w="2045" w:type="dxa"/>
            <w:vAlign w:val="center"/>
          </w:tcPr>
          <w:p w14:paraId="5DE6CB70" w14:textId="77777777" w:rsidR="00F33565" w:rsidRDefault="00000000">
            <w:r>
              <w:t>Địa chỉ sửa chữa.</w:t>
            </w:r>
          </w:p>
        </w:tc>
      </w:tr>
      <w:tr w:rsidR="00F33565" w14:paraId="211C401B" w14:textId="77777777">
        <w:trPr>
          <w:jc w:val="center"/>
        </w:trPr>
        <w:tc>
          <w:tcPr>
            <w:tcW w:w="2045" w:type="dxa"/>
            <w:vAlign w:val="center"/>
          </w:tcPr>
          <w:p w14:paraId="6FEB13DB" w14:textId="77777777" w:rsidR="00F33565" w:rsidRDefault="00000000">
            <w:r>
              <w:t>16</w:t>
            </w:r>
          </w:p>
        </w:tc>
        <w:tc>
          <w:tcPr>
            <w:tcW w:w="2045" w:type="dxa"/>
            <w:vAlign w:val="center"/>
          </w:tcPr>
          <w:p w14:paraId="2865B278" w14:textId="77777777" w:rsidR="00F33565" w:rsidRDefault="00000000">
            <w:r>
              <w:t>vi_do</w:t>
            </w:r>
          </w:p>
        </w:tc>
        <w:tc>
          <w:tcPr>
            <w:tcW w:w="2045" w:type="dxa"/>
            <w:vAlign w:val="center"/>
          </w:tcPr>
          <w:p w14:paraId="607C6D73" w14:textId="77777777" w:rsidR="00F33565" w:rsidRDefault="00000000">
            <w:r>
              <w:t>Số thập phân</w:t>
            </w:r>
          </w:p>
        </w:tc>
        <w:tc>
          <w:tcPr>
            <w:tcW w:w="2045" w:type="dxa"/>
            <w:vAlign w:val="center"/>
          </w:tcPr>
          <w:p w14:paraId="207FB609" w14:textId="77777777" w:rsidR="00F33565" w:rsidRDefault="00000000">
            <w:r>
              <w:t>DECIMAL(10,7), NULL</w:t>
            </w:r>
          </w:p>
        </w:tc>
        <w:tc>
          <w:tcPr>
            <w:tcW w:w="2045" w:type="dxa"/>
            <w:vAlign w:val="center"/>
          </w:tcPr>
          <w:p w14:paraId="5E774844" w14:textId="77777777" w:rsidR="00F33565" w:rsidRDefault="00000000">
            <w:r>
              <w:t>Vĩ độ vị trí khách hàng.</w:t>
            </w:r>
          </w:p>
        </w:tc>
      </w:tr>
      <w:tr w:rsidR="00F33565" w14:paraId="5C87C3C6" w14:textId="77777777">
        <w:trPr>
          <w:jc w:val="center"/>
        </w:trPr>
        <w:tc>
          <w:tcPr>
            <w:tcW w:w="2045" w:type="dxa"/>
            <w:vAlign w:val="center"/>
          </w:tcPr>
          <w:p w14:paraId="53D418C2" w14:textId="77777777" w:rsidR="00F33565" w:rsidRDefault="00000000">
            <w:r>
              <w:t>17</w:t>
            </w:r>
          </w:p>
        </w:tc>
        <w:tc>
          <w:tcPr>
            <w:tcW w:w="2045" w:type="dxa"/>
            <w:vAlign w:val="center"/>
          </w:tcPr>
          <w:p w14:paraId="0AC6B939" w14:textId="77777777" w:rsidR="00F33565" w:rsidRDefault="00000000">
            <w:r>
              <w:t>kinh_do</w:t>
            </w:r>
          </w:p>
        </w:tc>
        <w:tc>
          <w:tcPr>
            <w:tcW w:w="2045" w:type="dxa"/>
            <w:vAlign w:val="center"/>
          </w:tcPr>
          <w:p w14:paraId="04BC8505" w14:textId="77777777" w:rsidR="00F33565" w:rsidRDefault="00000000">
            <w:r>
              <w:t>Số thập phân</w:t>
            </w:r>
          </w:p>
        </w:tc>
        <w:tc>
          <w:tcPr>
            <w:tcW w:w="2045" w:type="dxa"/>
            <w:vAlign w:val="center"/>
          </w:tcPr>
          <w:p w14:paraId="4F47C4F7" w14:textId="77777777" w:rsidR="00F33565" w:rsidRDefault="00000000">
            <w:r>
              <w:t>DECIMAL(10,7), NULL</w:t>
            </w:r>
          </w:p>
        </w:tc>
        <w:tc>
          <w:tcPr>
            <w:tcW w:w="2045" w:type="dxa"/>
            <w:vAlign w:val="center"/>
          </w:tcPr>
          <w:p w14:paraId="0F5C21C2" w14:textId="77777777" w:rsidR="00F33565" w:rsidRDefault="00000000">
            <w:r>
              <w:t>Kinh độ vị trí khách hàng.</w:t>
            </w:r>
          </w:p>
        </w:tc>
      </w:tr>
      <w:tr w:rsidR="00F33565" w14:paraId="06295385" w14:textId="77777777">
        <w:trPr>
          <w:jc w:val="center"/>
        </w:trPr>
        <w:tc>
          <w:tcPr>
            <w:tcW w:w="2045" w:type="dxa"/>
            <w:vAlign w:val="center"/>
          </w:tcPr>
          <w:p w14:paraId="5F6E7AE3" w14:textId="77777777" w:rsidR="00F33565" w:rsidRDefault="00000000">
            <w:r>
              <w:t>18</w:t>
            </w:r>
          </w:p>
        </w:tc>
        <w:tc>
          <w:tcPr>
            <w:tcW w:w="2045" w:type="dxa"/>
            <w:vAlign w:val="center"/>
          </w:tcPr>
          <w:p w14:paraId="2C6D4F40" w14:textId="77777777" w:rsidR="00F33565" w:rsidRDefault="00000000">
            <w:r>
              <w:t>mo_ta_van_de</w:t>
            </w:r>
          </w:p>
        </w:tc>
        <w:tc>
          <w:tcPr>
            <w:tcW w:w="2045" w:type="dxa"/>
            <w:vAlign w:val="center"/>
          </w:tcPr>
          <w:p w14:paraId="78861C98" w14:textId="77777777" w:rsidR="00F33565" w:rsidRDefault="00000000">
            <w:r>
              <w:t>Văn bản</w:t>
            </w:r>
          </w:p>
        </w:tc>
        <w:tc>
          <w:tcPr>
            <w:tcW w:w="2045" w:type="dxa"/>
            <w:vAlign w:val="center"/>
          </w:tcPr>
          <w:p w14:paraId="4C03E4F6" w14:textId="77777777" w:rsidR="00F33565" w:rsidRDefault="00000000">
            <w:r>
              <w:t>TEXT, NULL</w:t>
            </w:r>
          </w:p>
        </w:tc>
        <w:tc>
          <w:tcPr>
            <w:tcW w:w="2045" w:type="dxa"/>
            <w:vAlign w:val="center"/>
          </w:tcPr>
          <w:p w14:paraId="4C738104" w14:textId="77777777" w:rsidR="00F33565" w:rsidRDefault="00000000">
            <w:r>
              <w:t>Mô tả vấn đề do khách nhập.</w:t>
            </w:r>
          </w:p>
        </w:tc>
      </w:tr>
      <w:tr w:rsidR="00F33565" w14:paraId="7E91D5F3" w14:textId="77777777">
        <w:trPr>
          <w:jc w:val="center"/>
        </w:trPr>
        <w:tc>
          <w:tcPr>
            <w:tcW w:w="2045" w:type="dxa"/>
            <w:vAlign w:val="center"/>
          </w:tcPr>
          <w:p w14:paraId="7A75B95B" w14:textId="77777777" w:rsidR="00F33565" w:rsidRDefault="00000000">
            <w:r>
              <w:t>19</w:t>
            </w:r>
          </w:p>
        </w:tc>
        <w:tc>
          <w:tcPr>
            <w:tcW w:w="2045" w:type="dxa"/>
            <w:vAlign w:val="center"/>
          </w:tcPr>
          <w:p w14:paraId="1154C010" w14:textId="77777777" w:rsidR="00F33565" w:rsidRDefault="00000000">
            <w:r>
              <w:t>nguyen_nhan</w:t>
            </w:r>
          </w:p>
        </w:tc>
        <w:tc>
          <w:tcPr>
            <w:tcW w:w="2045" w:type="dxa"/>
            <w:vAlign w:val="center"/>
          </w:tcPr>
          <w:p w14:paraId="7B58DDC8" w14:textId="77777777" w:rsidR="00F33565" w:rsidRDefault="00000000">
            <w:r>
              <w:t>Văn bản</w:t>
            </w:r>
          </w:p>
        </w:tc>
        <w:tc>
          <w:tcPr>
            <w:tcW w:w="2045" w:type="dxa"/>
            <w:vAlign w:val="center"/>
          </w:tcPr>
          <w:p w14:paraId="1B4135CC" w14:textId="77777777" w:rsidR="00F33565" w:rsidRDefault="00000000">
            <w:r>
              <w:t>TEXT, NULL</w:t>
            </w:r>
          </w:p>
        </w:tc>
        <w:tc>
          <w:tcPr>
            <w:tcW w:w="2045" w:type="dxa"/>
            <w:vAlign w:val="center"/>
          </w:tcPr>
          <w:p w14:paraId="2FB99B91" w14:textId="77777777" w:rsidR="00F33565" w:rsidRDefault="00000000">
            <w:r>
              <w:t>Nguyên nhân được AI hoặc hệ thống phân tích.</w:t>
            </w:r>
          </w:p>
        </w:tc>
      </w:tr>
      <w:tr w:rsidR="00F33565" w14:paraId="75767BB2" w14:textId="77777777">
        <w:trPr>
          <w:jc w:val="center"/>
        </w:trPr>
        <w:tc>
          <w:tcPr>
            <w:tcW w:w="2045" w:type="dxa"/>
            <w:vAlign w:val="center"/>
          </w:tcPr>
          <w:p w14:paraId="3BC9C809" w14:textId="77777777" w:rsidR="00F33565" w:rsidRDefault="00000000">
            <w:r>
              <w:t>20</w:t>
            </w:r>
          </w:p>
        </w:tc>
        <w:tc>
          <w:tcPr>
            <w:tcW w:w="2045" w:type="dxa"/>
            <w:vAlign w:val="center"/>
          </w:tcPr>
          <w:p w14:paraId="470BC561" w14:textId="77777777" w:rsidR="00F33565" w:rsidRDefault="00000000">
            <w:r>
              <w:t>giai_phap</w:t>
            </w:r>
          </w:p>
        </w:tc>
        <w:tc>
          <w:tcPr>
            <w:tcW w:w="2045" w:type="dxa"/>
            <w:vAlign w:val="center"/>
          </w:tcPr>
          <w:p w14:paraId="299FF85A" w14:textId="77777777" w:rsidR="00F33565" w:rsidRDefault="00000000">
            <w:r>
              <w:t>Văn bản</w:t>
            </w:r>
          </w:p>
        </w:tc>
        <w:tc>
          <w:tcPr>
            <w:tcW w:w="2045" w:type="dxa"/>
            <w:vAlign w:val="center"/>
          </w:tcPr>
          <w:p w14:paraId="79074D90" w14:textId="77777777" w:rsidR="00F33565" w:rsidRDefault="00000000">
            <w:r>
              <w:t>TEXT, NULL</w:t>
            </w:r>
          </w:p>
        </w:tc>
        <w:tc>
          <w:tcPr>
            <w:tcW w:w="2045" w:type="dxa"/>
            <w:vAlign w:val="center"/>
          </w:tcPr>
          <w:p w14:paraId="28378859" w14:textId="77777777" w:rsidR="00F33565" w:rsidRDefault="00000000">
            <w:r>
              <w:t>Giải pháp đề xuất.</w:t>
            </w:r>
          </w:p>
        </w:tc>
      </w:tr>
      <w:tr w:rsidR="00F33565" w14:paraId="795C1895" w14:textId="77777777">
        <w:trPr>
          <w:jc w:val="center"/>
        </w:trPr>
        <w:tc>
          <w:tcPr>
            <w:tcW w:w="2045" w:type="dxa"/>
            <w:vAlign w:val="center"/>
          </w:tcPr>
          <w:p w14:paraId="5D7452CC" w14:textId="77777777" w:rsidR="00F33565" w:rsidRDefault="00000000">
            <w:r>
              <w:t>21</w:t>
            </w:r>
          </w:p>
        </w:tc>
        <w:tc>
          <w:tcPr>
            <w:tcW w:w="2045" w:type="dxa"/>
            <w:vAlign w:val="center"/>
          </w:tcPr>
          <w:p w14:paraId="5299551E" w14:textId="77777777" w:rsidR="00F33565" w:rsidRDefault="00000000">
            <w:r>
              <w:t>hinh_anh_mo_ta</w:t>
            </w:r>
          </w:p>
        </w:tc>
        <w:tc>
          <w:tcPr>
            <w:tcW w:w="2045" w:type="dxa"/>
            <w:vAlign w:val="center"/>
          </w:tcPr>
          <w:p w14:paraId="5F634726" w14:textId="77777777" w:rsidR="00F33565" w:rsidRDefault="00000000">
            <w:r>
              <w:t>JSON</w:t>
            </w:r>
          </w:p>
        </w:tc>
        <w:tc>
          <w:tcPr>
            <w:tcW w:w="2045" w:type="dxa"/>
            <w:vAlign w:val="center"/>
          </w:tcPr>
          <w:p w14:paraId="7EAD622E" w14:textId="77777777" w:rsidR="00F33565" w:rsidRDefault="00000000">
            <w:r>
              <w:t>JSON, NULL</w:t>
            </w:r>
          </w:p>
        </w:tc>
        <w:tc>
          <w:tcPr>
            <w:tcW w:w="2045" w:type="dxa"/>
            <w:vAlign w:val="center"/>
          </w:tcPr>
          <w:p w14:paraId="5C9C75B2" w14:textId="77777777" w:rsidR="00F33565" w:rsidRDefault="00000000">
            <w:r>
              <w:t>Danh sách ảnh mô tả trước khi sửa.</w:t>
            </w:r>
          </w:p>
        </w:tc>
      </w:tr>
      <w:tr w:rsidR="00F33565" w14:paraId="29AA65CD" w14:textId="77777777">
        <w:trPr>
          <w:jc w:val="center"/>
        </w:trPr>
        <w:tc>
          <w:tcPr>
            <w:tcW w:w="2045" w:type="dxa"/>
            <w:vAlign w:val="center"/>
          </w:tcPr>
          <w:p w14:paraId="5D28140C" w14:textId="77777777" w:rsidR="00F33565" w:rsidRDefault="00000000">
            <w:r>
              <w:t>22</w:t>
            </w:r>
          </w:p>
        </w:tc>
        <w:tc>
          <w:tcPr>
            <w:tcW w:w="2045" w:type="dxa"/>
            <w:vAlign w:val="center"/>
          </w:tcPr>
          <w:p w14:paraId="6595FD61" w14:textId="77777777" w:rsidR="00F33565" w:rsidRDefault="00000000">
            <w:r>
              <w:t>video_mo_ta</w:t>
            </w:r>
          </w:p>
        </w:tc>
        <w:tc>
          <w:tcPr>
            <w:tcW w:w="2045" w:type="dxa"/>
            <w:vAlign w:val="center"/>
          </w:tcPr>
          <w:p w14:paraId="46265717" w14:textId="77777777" w:rsidR="00F33565" w:rsidRDefault="00000000">
            <w:r>
              <w:t>Chuỗi</w:t>
            </w:r>
          </w:p>
        </w:tc>
        <w:tc>
          <w:tcPr>
            <w:tcW w:w="2045" w:type="dxa"/>
            <w:vAlign w:val="center"/>
          </w:tcPr>
          <w:p w14:paraId="47E7F9ED" w14:textId="77777777" w:rsidR="00F33565" w:rsidRDefault="00000000">
            <w:r>
              <w:t>VARCHAR(255), NULL</w:t>
            </w:r>
          </w:p>
        </w:tc>
        <w:tc>
          <w:tcPr>
            <w:tcW w:w="2045" w:type="dxa"/>
            <w:vAlign w:val="center"/>
          </w:tcPr>
          <w:p w14:paraId="296BDA82" w14:textId="77777777" w:rsidR="00F33565" w:rsidRDefault="00000000">
            <w:r>
              <w:t xml:space="preserve">Video mô </w:t>
            </w:r>
            <w:r>
              <w:lastRenderedPageBreak/>
              <w:t>tả trước khi sửa.</w:t>
            </w:r>
          </w:p>
        </w:tc>
      </w:tr>
      <w:tr w:rsidR="00F33565" w14:paraId="0B0FC455" w14:textId="77777777">
        <w:trPr>
          <w:jc w:val="center"/>
        </w:trPr>
        <w:tc>
          <w:tcPr>
            <w:tcW w:w="2045" w:type="dxa"/>
            <w:vAlign w:val="center"/>
          </w:tcPr>
          <w:p w14:paraId="09102246" w14:textId="77777777" w:rsidR="00F33565" w:rsidRDefault="00000000">
            <w:r>
              <w:lastRenderedPageBreak/>
              <w:t>23</w:t>
            </w:r>
          </w:p>
        </w:tc>
        <w:tc>
          <w:tcPr>
            <w:tcW w:w="2045" w:type="dxa"/>
            <w:vAlign w:val="center"/>
          </w:tcPr>
          <w:p w14:paraId="4AFF7EC4" w14:textId="77777777" w:rsidR="00F33565" w:rsidRDefault="00000000">
            <w:r>
              <w:t>hinh_anh_ket_qua</w:t>
            </w:r>
          </w:p>
        </w:tc>
        <w:tc>
          <w:tcPr>
            <w:tcW w:w="2045" w:type="dxa"/>
            <w:vAlign w:val="center"/>
          </w:tcPr>
          <w:p w14:paraId="46AF0CE7" w14:textId="77777777" w:rsidR="00F33565" w:rsidRDefault="00000000">
            <w:r>
              <w:t>JSON</w:t>
            </w:r>
          </w:p>
        </w:tc>
        <w:tc>
          <w:tcPr>
            <w:tcW w:w="2045" w:type="dxa"/>
            <w:vAlign w:val="center"/>
          </w:tcPr>
          <w:p w14:paraId="448EE2BE" w14:textId="77777777" w:rsidR="00F33565" w:rsidRDefault="00000000">
            <w:r>
              <w:t>JSON, NULL</w:t>
            </w:r>
          </w:p>
        </w:tc>
        <w:tc>
          <w:tcPr>
            <w:tcW w:w="2045" w:type="dxa"/>
            <w:vAlign w:val="center"/>
          </w:tcPr>
          <w:p w14:paraId="389D7149" w14:textId="77777777" w:rsidR="00F33565" w:rsidRDefault="00000000">
            <w:r>
              <w:t>Danh sách ảnh kết quả sau sửa.</w:t>
            </w:r>
          </w:p>
        </w:tc>
      </w:tr>
      <w:tr w:rsidR="00F33565" w14:paraId="36E138F1" w14:textId="77777777">
        <w:trPr>
          <w:jc w:val="center"/>
        </w:trPr>
        <w:tc>
          <w:tcPr>
            <w:tcW w:w="2045" w:type="dxa"/>
            <w:vAlign w:val="center"/>
          </w:tcPr>
          <w:p w14:paraId="76EB96F1" w14:textId="77777777" w:rsidR="00F33565" w:rsidRDefault="00000000">
            <w:r>
              <w:t>24</w:t>
            </w:r>
          </w:p>
        </w:tc>
        <w:tc>
          <w:tcPr>
            <w:tcW w:w="2045" w:type="dxa"/>
            <w:vAlign w:val="center"/>
          </w:tcPr>
          <w:p w14:paraId="470A7FE1" w14:textId="77777777" w:rsidR="00F33565" w:rsidRDefault="00000000">
            <w:r>
              <w:t>video_ket_qua</w:t>
            </w:r>
          </w:p>
        </w:tc>
        <w:tc>
          <w:tcPr>
            <w:tcW w:w="2045" w:type="dxa"/>
            <w:vAlign w:val="center"/>
          </w:tcPr>
          <w:p w14:paraId="78D8BCF7" w14:textId="77777777" w:rsidR="00F33565" w:rsidRDefault="00000000">
            <w:r>
              <w:t>Chuỗi</w:t>
            </w:r>
          </w:p>
        </w:tc>
        <w:tc>
          <w:tcPr>
            <w:tcW w:w="2045" w:type="dxa"/>
            <w:vAlign w:val="center"/>
          </w:tcPr>
          <w:p w14:paraId="2DD654F4" w14:textId="77777777" w:rsidR="00F33565" w:rsidRDefault="00000000">
            <w:r>
              <w:t>VARCHAR(255), NULL</w:t>
            </w:r>
          </w:p>
        </w:tc>
        <w:tc>
          <w:tcPr>
            <w:tcW w:w="2045" w:type="dxa"/>
            <w:vAlign w:val="center"/>
          </w:tcPr>
          <w:p w14:paraId="1285ECFC" w14:textId="77777777" w:rsidR="00F33565" w:rsidRDefault="00000000">
            <w:r>
              <w:t>Video kết quả sau sửa.</w:t>
            </w:r>
          </w:p>
        </w:tc>
      </w:tr>
      <w:tr w:rsidR="00F33565" w14:paraId="46CB3009" w14:textId="77777777">
        <w:trPr>
          <w:jc w:val="center"/>
        </w:trPr>
        <w:tc>
          <w:tcPr>
            <w:tcW w:w="2045" w:type="dxa"/>
            <w:vAlign w:val="center"/>
          </w:tcPr>
          <w:p w14:paraId="795254A2" w14:textId="77777777" w:rsidR="00F33565" w:rsidRDefault="00000000">
            <w:r>
              <w:t>25</w:t>
            </w:r>
          </w:p>
        </w:tc>
        <w:tc>
          <w:tcPr>
            <w:tcW w:w="2045" w:type="dxa"/>
            <w:vAlign w:val="center"/>
          </w:tcPr>
          <w:p w14:paraId="6685B7F2" w14:textId="77777777" w:rsidR="00F33565" w:rsidRDefault="00000000">
            <w:r>
              <w:t>trang_thai</w:t>
            </w:r>
          </w:p>
        </w:tc>
        <w:tc>
          <w:tcPr>
            <w:tcW w:w="2045" w:type="dxa"/>
            <w:vAlign w:val="center"/>
          </w:tcPr>
          <w:p w14:paraId="32EEAABD" w14:textId="77777777" w:rsidR="00F33565" w:rsidRDefault="00000000">
            <w:r>
              <w:t>Liệt kê</w:t>
            </w:r>
          </w:p>
        </w:tc>
        <w:tc>
          <w:tcPr>
            <w:tcW w:w="2045" w:type="dxa"/>
            <w:vAlign w:val="center"/>
          </w:tcPr>
          <w:p w14:paraId="0918D6C0" w14:textId="77777777" w:rsidR="00F33565" w:rsidRDefault="00000000">
            <w:r>
              <w:t>ENUM('cho_xac_nhan','da_xac_nhan','dang_lam','cho_hoan_thanh','cho_thanh_toan','da_xong','da_huy')</w:t>
            </w:r>
          </w:p>
        </w:tc>
        <w:tc>
          <w:tcPr>
            <w:tcW w:w="2045" w:type="dxa"/>
            <w:vAlign w:val="center"/>
          </w:tcPr>
          <w:p w14:paraId="18F33F2C" w14:textId="77777777" w:rsidR="00F33565" w:rsidRDefault="00000000">
            <w:r>
              <w:t>Trạng thái xử lý đơn.</w:t>
            </w:r>
          </w:p>
        </w:tc>
      </w:tr>
      <w:tr w:rsidR="00F33565" w14:paraId="644B3F4F" w14:textId="77777777">
        <w:trPr>
          <w:jc w:val="center"/>
        </w:trPr>
        <w:tc>
          <w:tcPr>
            <w:tcW w:w="2045" w:type="dxa"/>
            <w:vAlign w:val="center"/>
          </w:tcPr>
          <w:p w14:paraId="7BFE93D2" w14:textId="77777777" w:rsidR="00F33565" w:rsidRDefault="00000000">
            <w:r>
              <w:t>26</w:t>
            </w:r>
          </w:p>
        </w:tc>
        <w:tc>
          <w:tcPr>
            <w:tcW w:w="2045" w:type="dxa"/>
            <w:vAlign w:val="center"/>
          </w:tcPr>
          <w:p w14:paraId="7079D539" w14:textId="77777777" w:rsidR="00F33565" w:rsidRDefault="00000000">
            <w:r>
              <w:t>tien_cong</w:t>
            </w:r>
          </w:p>
        </w:tc>
        <w:tc>
          <w:tcPr>
            <w:tcW w:w="2045" w:type="dxa"/>
            <w:vAlign w:val="center"/>
          </w:tcPr>
          <w:p w14:paraId="0CF5E851" w14:textId="77777777" w:rsidR="00F33565" w:rsidRDefault="00000000">
            <w:r>
              <w:t>Số thập phân</w:t>
            </w:r>
          </w:p>
        </w:tc>
        <w:tc>
          <w:tcPr>
            <w:tcW w:w="2045" w:type="dxa"/>
            <w:vAlign w:val="center"/>
          </w:tcPr>
          <w:p w14:paraId="50DE2199" w14:textId="77777777" w:rsidR="00F33565" w:rsidRDefault="00000000">
            <w:r>
              <w:t>DECIMAL(15,2)</w:t>
            </w:r>
          </w:p>
        </w:tc>
        <w:tc>
          <w:tcPr>
            <w:tcW w:w="2045" w:type="dxa"/>
            <w:vAlign w:val="center"/>
          </w:tcPr>
          <w:p w14:paraId="74BBD0EE" w14:textId="77777777" w:rsidR="00F33565" w:rsidRDefault="00000000">
            <w:r>
              <w:t>Tiền công sửa chữa.</w:t>
            </w:r>
          </w:p>
        </w:tc>
      </w:tr>
      <w:tr w:rsidR="00F33565" w14:paraId="0EDB1960" w14:textId="77777777">
        <w:trPr>
          <w:jc w:val="center"/>
        </w:trPr>
        <w:tc>
          <w:tcPr>
            <w:tcW w:w="2045" w:type="dxa"/>
            <w:vAlign w:val="center"/>
          </w:tcPr>
          <w:p w14:paraId="35C8957D" w14:textId="77777777" w:rsidR="00F33565" w:rsidRDefault="00000000">
            <w:r>
              <w:t>27</w:t>
            </w:r>
          </w:p>
        </w:tc>
        <w:tc>
          <w:tcPr>
            <w:tcW w:w="2045" w:type="dxa"/>
            <w:vAlign w:val="center"/>
          </w:tcPr>
          <w:p w14:paraId="6B1BA371" w14:textId="77777777" w:rsidR="00F33565" w:rsidRDefault="00000000">
            <w:r>
              <w:t>ly_do_huy</w:t>
            </w:r>
          </w:p>
        </w:tc>
        <w:tc>
          <w:tcPr>
            <w:tcW w:w="2045" w:type="dxa"/>
            <w:vAlign w:val="center"/>
          </w:tcPr>
          <w:p w14:paraId="1E5A0763" w14:textId="77777777" w:rsidR="00F33565" w:rsidRDefault="00000000">
            <w:r>
              <w:t>Văn bản</w:t>
            </w:r>
          </w:p>
        </w:tc>
        <w:tc>
          <w:tcPr>
            <w:tcW w:w="2045" w:type="dxa"/>
            <w:vAlign w:val="center"/>
          </w:tcPr>
          <w:p w14:paraId="7EDA12A4" w14:textId="77777777" w:rsidR="00F33565" w:rsidRDefault="00000000">
            <w:r>
              <w:t>TEXT, NULL</w:t>
            </w:r>
          </w:p>
        </w:tc>
        <w:tc>
          <w:tcPr>
            <w:tcW w:w="2045" w:type="dxa"/>
            <w:vAlign w:val="center"/>
          </w:tcPr>
          <w:p w14:paraId="0F0A07D4" w14:textId="77777777" w:rsidR="00F33565" w:rsidRDefault="00000000">
            <w:r>
              <w:t>Lý do hủy đơn nếu có.</w:t>
            </w:r>
          </w:p>
        </w:tc>
      </w:tr>
      <w:tr w:rsidR="00F33565" w14:paraId="2E2DECCE" w14:textId="77777777">
        <w:trPr>
          <w:jc w:val="center"/>
        </w:trPr>
        <w:tc>
          <w:tcPr>
            <w:tcW w:w="2045" w:type="dxa"/>
            <w:vAlign w:val="center"/>
          </w:tcPr>
          <w:p w14:paraId="066924B0" w14:textId="77777777" w:rsidR="00F33565" w:rsidRDefault="00000000">
            <w:r>
              <w:t>28</w:t>
            </w:r>
          </w:p>
        </w:tc>
        <w:tc>
          <w:tcPr>
            <w:tcW w:w="2045" w:type="dxa"/>
            <w:vAlign w:val="center"/>
          </w:tcPr>
          <w:p w14:paraId="0AB118E1" w14:textId="77777777" w:rsidR="00F33565" w:rsidRDefault="00000000">
            <w:r>
              <w:t>tong_tien</w:t>
            </w:r>
          </w:p>
        </w:tc>
        <w:tc>
          <w:tcPr>
            <w:tcW w:w="2045" w:type="dxa"/>
            <w:vAlign w:val="center"/>
          </w:tcPr>
          <w:p w14:paraId="47143845" w14:textId="77777777" w:rsidR="00F33565" w:rsidRDefault="00000000">
            <w:r>
              <w:t>Số thập phân</w:t>
            </w:r>
          </w:p>
        </w:tc>
        <w:tc>
          <w:tcPr>
            <w:tcW w:w="2045" w:type="dxa"/>
            <w:vAlign w:val="center"/>
          </w:tcPr>
          <w:p w14:paraId="6DBF824F" w14:textId="77777777" w:rsidR="00F33565" w:rsidRDefault="00000000">
            <w:r>
              <w:t>DECIMAL(15,2), NULL</w:t>
            </w:r>
          </w:p>
        </w:tc>
        <w:tc>
          <w:tcPr>
            <w:tcW w:w="2045" w:type="dxa"/>
            <w:vAlign w:val="center"/>
          </w:tcPr>
          <w:p w14:paraId="66F70955" w14:textId="77777777" w:rsidR="00F33565" w:rsidRDefault="00000000">
            <w:r>
              <w:t>Tổng chi phí cuối cùng.</w:t>
            </w:r>
          </w:p>
        </w:tc>
      </w:tr>
      <w:tr w:rsidR="00F33565" w14:paraId="55E6206E" w14:textId="77777777">
        <w:trPr>
          <w:jc w:val="center"/>
        </w:trPr>
        <w:tc>
          <w:tcPr>
            <w:tcW w:w="2045" w:type="dxa"/>
            <w:vAlign w:val="center"/>
          </w:tcPr>
          <w:p w14:paraId="32E25608" w14:textId="77777777" w:rsidR="00F33565" w:rsidRDefault="00000000">
            <w:r>
              <w:t>29</w:t>
            </w:r>
          </w:p>
        </w:tc>
        <w:tc>
          <w:tcPr>
            <w:tcW w:w="2045" w:type="dxa"/>
            <w:vAlign w:val="center"/>
          </w:tcPr>
          <w:p w14:paraId="300B376A" w14:textId="77777777" w:rsidR="00F33565" w:rsidRDefault="00000000">
            <w:r>
              <w:t>phuong_thuc_thanh_toan</w:t>
            </w:r>
          </w:p>
        </w:tc>
        <w:tc>
          <w:tcPr>
            <w:tcW w:w="2045" w:type="dxa"/>
            <w:vAlign w:val="center"/>
          </w:tcPr>
          <w:p w14:paraId="3959B46D" w14:textId="77777777" w:rsidR="00F33565" w:rsidRDefault="00000000">
            <w:r>
              <w:t>Liệt kê</w:t>
            </w:r>
          </w:p>
        </w:tc>
        <w:tc>
          <w:tcPr>
            <w:tcW w:w="2045" w:type="dxa"/>
            <w:vAlign w:val="center"/>
          </w:tcPr>
          <w:p w14:paraId="416B880C" w14:textId="77777777" w:rsidR="00F33565" w:rsidRDefault="00000000">
            <w:r>
              <w:t>ENUM('cod','transfer')</w:t>
            </w:r>
          </w:p>
        </w:tc>
        <w:tc>
          <w:tcPr>
            <w:tcW w:w="2045" w:type="dxa"/>
            <w:vAlign w:val="center"/>
          </w:tcPr>
          <w:p w14:paraId="554F1504" w14:textId="77777777" w:rsidR="00F33565" w:rsidRDefault="00000000">
            <w:r>
              <w:t>Phương thức thu tiền nội bộ của đơn.</w:t>
            </w:r>
          </w:p>
        </w:tc>
      </w:tr>
      <w:tr w:rsidR="00F33565" w14:paraId="352CDCCC" w14:textId="77777777">
        <w:trPr>
          <w:jc w:val="center"/>
        </w:trPr>
        <w:tc>
          <w:tcPr>
            <w:tcW w:w="2045" w:type="dxa"/>
            <w:vAlign w:val="center"/>
          </w:tcPr>
          <w:p w14:paraId="7876FDF7" w14:textId="77777777" w:rsidR="00F33565" w:rsidRDefault="00000000">
            <w:r>
              <w:t>30</w:t>
            </w:r>
          </w:p>
        </w:tc>
        <w:tc>
          <w:tcPr>
            <w:tcW w:w="2045" w:type="dxa"/>
            <w:vAlign w:val="center"/>
          </w:tcPr>
          <w:p w14:paraId="07F9DD0D" w14:textId="77777777" w:rsidR="00F33565" w:rsidRDefault="00000000">
            <w:r>
              <w:t>trang_thai_thanh_toan</w:t>
            </w:r>
          </w:p>
        </w:tc>
        <w:tc>
          <w:tcPr>
            <w:tcW w:w="2045" w:type="dxa"/>
            <w:vAlign w:val="center"/>
          </w:tcPr>
          <w:p w14:paraId="17A1F9FE" w14:textId="77777777" w:rsidR="00F33565" w:rsidRDefault="00000000">
            <w:r>
              <w:t>Boolean</w:t>
            </w:r>
          </w:p>
        </w:tc>
        <w:tc>
          <w:tcPr>
            <w:tcW w:w="2045" w:type="dxa"/>
            <w:vAlign w:val="center"/>
          </w:tcPr>
          <w:p w14:paraId="3C003694" w14:textId="77777777" w:rsidR="00F33565" w:rsidRDefault="00000000">
            <w:r>
              <w:t>TINYINT(1)</w:t>
            </w:r>
          </w:p>
        </w:tc>
        <w:tc>
          <w:tcPr>
            <w:tcW w:w="2045" w:type="dxa"/>
            <w:vAlign w:val="center"/>
          </w:tcPr>
          <w:p w14:paraId="6F3A932B" w14:textId="77777777" w:rsidR="00F33565" w:rsidRDefault="00000000">
            <w:r>
              <w:t>Cờ đã thanh toán hay chưa.</w:t>
            </w:r>
          </w:p>
        </w:tc>
      </w:tr>
      <w:tr w:rsidR="00F33565" w14:paraId="0090D6EF" w14:textId="77777777">
        <w:trPr>
          <w:jc w:val="center"/>
        </w:trPr>
        <w:tc>
          <w:tcPr>
            <w:tcW w:w="2045" w:type="dxa"/>
            <w:vAlign w:val="center"/>
          </w:tcPr>
          <w:p w14:paraId="151F4179" w14:textId="77777777" w:rsidR="00F33565" w:rsidRDefault="00000000">
            <w:r>
              <w:t>31</w:t>
            </w:r>
          </w:p>
        </w:tc>
        <w:tc>
          <w:tcPr>
            <w:tcW w:w="2045" w:type="dxa"/>
            <w:vAlign w:val="center"/>
          </w:tcPr>
          <w:p w14:paraId="6B1F7DBF" w14:textId="77777777" w:rsidR="00F33565" w:rsidRDefault="00000000">
            <w:r>
              <w:t>thoi_gian_het_han_nhan</w:t>
            </w:r>
          </w:p>
        </w:tc>
        <w:tc>
          <w:tcPr>
            <w:tcW w:w="2045" w:type="dxa"/>
            <w:vAlign w:val="center"/>
          </w:tcPr>
          <w:p w14:paraId="3227EA78" w14:textId="77777777" w:rsidR="00F33565" w:rsidRDefault="00000000">
            <w:r>
              <w:t>Thời gian</w:t>
            </w:r>
          </w:p>
        </w:tc>
        <w:tc>
          <w:tcPr>
            <w:tcW w:w="2045" w:type="dxa"/>
            <w:vAlign w:val="center"/>
          </w:tcPr>
          <w:p w14:paraId="405ACE97" w14:textId="77777777" w:rsidR="00F33565" w:rsidRDefault="00000000">
            <w:r>
              <w:t>TIMESTAMP, NULL</w:t>
            </w:r>
          </w:p>
        </w:tc>
        <w:tc>
          <w:tcPr>
            <w:tcW w:w="2045" w:type="dxa"/>
            <w:vAlign w:val="center"/>
          </w:tcPr>
          <w:p w14:paraId="76B45E41" w14:textId="77777777" w:rsidR="00F33565" w:rsidRDefault="00000000">
            <w:r>
              <w:t xml:space="preserve">Hạn để </w:t>
            </w:r>
            <w:r>
              <w:lastRenderedPageBreak/>
              <w:t>thợ nhận đơn.</w:t>
            </w:r>
          </w:p>
        </w:tc>
      </w:tr>
      <w:tr w:rsidR="00F33565" w14:paraId="69B92F04" w14:textId="77777777">
        <w:trPr>
          <w:jc w:val="center"/>
        </w:trPr>
        <w:tc>
          <w:tcPr>
            <w:tcW w:w="2045" w:type="dxa"/>
            <w:vAlign w:val="center"/>
          </w:tcPr>
          <w:p w14:paraId="4F9230EA" w14:textId="77777777" w:rsidR="00F33565" w:rsidRDefault="00000000">
            <w:r>
              <w:lastRenderedPageBreak/>
              <w:t>32</w:t>
            </w:r>
          </w:p>
        </w:tc>
        <w:tc>
          <w:tcPr>
            <w:tcW w:w="2045" w:type="dxa"/>
            <w:vAlign w:val="center"/>
          </w:tcPr>
          <w:p w14:paraId="366B73A6" w14:textId="77777777" w:rsidR="00F33565" w:rsidRDefault="00000000">
            <w:r>
              <w:t>created_at</w:t>
            </w:r>
          </w:p>
        </w:tc>
        <w:tc>
          <w:tcPr>
            <w:tcW w:w="2045" w:type="dxa"/>
            <w:vAlign w:val="center"/>
          </w:tcPr>
          <w:p w14:paraId="53408929" w14:textId="77777777" w:rsidR="00F33565" w:rsidRDefault="00000000">
            <w:r>
              <w:t>Thời gian</w:t>
            </w:r>
          </w:p>
        </w:tc>
        <w:tc>
          <w:tcPr>
            <w:tcW w:w="2045" w:type="dxa"/>
            <w:vAlign w:val="center"/>
          </w:tcPr>
          <w:p w14:paraId="6DDACC46" w14:textId="77777777" w:rsidR="00F33565" w:rsidRDefault="00000000">
            <w:r>
              <w:t>TIMESTAMP</w:t>
            </w:r>
          </w:p>
        </w:tc>
        <w:tc>
          <w:tcPr>
            <w:tcW w:w="2045" w:type="dxa"/>
            <w:vAlign w:val="center"/>
          </w:tcPr>
          <w:p w14:paraId="7DDB8639" w14:textId="77777777" w:rsidR="00F33565" w:rsidRDefault="00000000">
            <w:r>
              <w:t>Thời điểm tạo bản ghi.</w:t>
            </w:r>
          </w:p>
        </w:tc>
      </w:tr>
      <w:tr w:rsidR="00F33565" w14:paraId="40B6809A" w14:textId="77777777">
        <w:trPr>
          <w:jc w:val="center"/>
        </w:trPr>
        <w:tc>
          <w:tcPr>
            <w:tcW w:w="2045" w:type="dxa"/>
            <w:vAlign w:val="center"/>
          </w:tcPr>
          <w:p w14:paraId="004DA577" w14:textId="77777777" w:rsidR="00F33565" w:rsidRDefault="00000000">
            <w:r>
              <w:t>33</w:t>
            </w:r>
          </w:p>
        </w:tc>
        <w:tc>
          <w:tcPr>
            <w:tcW w:w="2045" w:type="dxa"/>
            <w:vAlign w:val="center"/>
          </w:tcPr>
          <w:p w14:paraId="3DD1871E" w14:textId="77777777" w:rsidR="00F33565" w:rsidRDefault="00000000">
            <w:r>
              <w:t>updated_at</w:t>
            </w:r>
          </w:p>
        </w:tc>
        <w:tc>
          <w:tcPr>
            <w:tcW w:w="2045" w:type="dxa"/>
            <w:vAlign w:val="center"/>
          </w:tcPr>
          <w:p w14:paraId="2A396F48" w14:textId="77777777" w:rsidR="00F33565" w:rsidRDefault="00000000">
            <w:r>
              <w:t>Thời gian</w:t>
            </w:r>
          </w:p>
        </w:tc>
        <w:tc>
          <w:tcPr>
            <w:tcW w:w="2045" w:type="dxa"/>
            <w:vAlign w:val="center"/>
          </w:tcPr>
          <w:p w14:paraId="786ED5CD" w14:textId="77777777" w:rsidR="00F33565" w:rsidRDefault="00000000">
            <w:r>
              <w:t>TIMESTAMP</w:t>
            </w:r>
          </w:p>
        </w:tc>
        <w:tc>
          <w:tcPr>
            <w:tcW w:w="2045" w:type="dxa"/>
            <w:vAlign w:val="center"/>
          </w:tcPr>
          <w:p w14:paraId="4F0CFF99" w14:textId="77777777" w:rsidR="00F33565" w:rsidRDefault="00000000">
            <w:r>
              <w:t>Thời điểm cập nhật gần nhất.</w:t>
            </w:r>
          </w:p>
        </w:tc>
      </w:tr>
    </w:tbl>
    <w:p w14:paraId="34705CA0" w14:textId="77777777" w:rsidR="00F33565" w:rsidRDefault="00F33565"/>
    <w:p w14:paraId="559E474E" w14:textId="77777777" w:rsidR="00F33565" w:rsidRDefault="00000000">
      <w:pPr>
        <w:spacing w:before="160" w:after="80"/>
      </w:pPr>
      <w:r>
        <w:rPr>
          <w:b/>
          <w:color w:val="17213F"/>
          <w:sz w:val="28"/>
        </w:rPr>
        <w:t>6.6 Bảng don_dat_lich_dich_vu</w:t>
      </w:r>
    </w:p>
    <w:p w14:paraId="34226BBB" w14:textId="77777777" w:rsidR="00F33565" w:rsidRDefault="00000000">
      <w:r>
        <w:rPr>
          <w:b/>
          <w:sz w:val="22"/>
        </w:rPr>
        <w:t xml:space="preserve">Mô tả: </w:t>
      </w:r>
      <w:r>
        <w:rPr>
          <w:sz w:val="22"/>
        </w:rPr>
        <w:t>Bảng trung gian thể hiện một đơn đặt lịch có thể chứa nhiều dịch vụ.</w:t>
      </w:r>
    </w:p>
    <w:p w14:paraId="278BAA18" w14:textId="77777777" w:rsidR="00F33565" w:rsidRDefault="00000000">
      <w:r>
        <w:rPr>
          <w:b/>
          <w:sz w:val="22"/>
        </w:rPr>
        <w:t>Quan hệ chính:</w:t>
      </w:r>
    </w:p>
    <w:p w14:paraId="3409274C" w14:textId="77777777" w:rsidR="00F33565" w:rsidRDefault="00000000">
      <w:pPr>
        <w:pStyle w:val="ListBullet"/>
      </w:pPr>
      <w:r>
        <w:rPr>
          <w:sz w:val="22"/>
        </w:rPr>
        <w:t>n-1 với bảng don_dat_lich theo don_dat_lich_id.</w:t>
      </w:r>
    </w:p>
    <w:p w14:paraId="5E355A83" w14:textId="77777777" w:rsidR="00F33565" w:rsidRDefault="00000000">
      <w:pPr>
        <w:pStyle w:val="ListBullet"/>
      </w:pPr>
      <w:r>
        <w:rPr>
          <w:sz w:val="22"/>
        </w:rPr>
        <w:t>n-1 với bảng danh_muc_dich_vu theo dich_vu_id.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22"/>
        <w:gridCol w:w="2039"/>
        <w:gridCol w:w="2026"/>
        <w:gridCol w:w="2035"/>
        <w:gridCol w:w="2318"/>
      </w:tblGrid>
      <w:tr w:rsidR="00F33565" w14:paraId="3E95EE9E" w14:textId="77777777">
        <w:trPr>
          <w:jc w:val="center"/>
        </w:trPr>
        <w:tc>
          <w:tcPr>
            <w:tcW w:w="2045" w:type="dxa"/>
            <w:shd w:val="clear" w:color="auto" w:fill="DFF3FF"/>
          </w:tcPr>
          <w:p w14:paraId="3FDE2D81" w14:textId="77777777" w:rsidR="00F33565" w:rsidRDefault="00000000">
            <w:pPr>
              <w:jc w:val="center"/>
            </w:pPr>
            <w:r>
              <w:rPr>
                <w:b/>
              </w:rPr>
              <w:t>STT</w:t>
            </w:r>
          </w:p>
        </w:tc>
        <w:tc>
          <w:tcPr>
            <w:tcW w:w="2045" w:type="dxa"/>
            <w:shd w:val="clear" w:color="auto" w:fill="DFF3FF"/>
          </w:tcPr>
          <w:p w14:paraId="49848681" w14:textId="77777777" w:rsidR="00F33565" w:rsidRDefault="00000000">
            <w:pPr>
              <w:jc w:val="center"/>
            </w:pPr>
            <w:r>
              <w:rPr>
                <w:b/>
              </w:rPr>
              <w:t>Tên thuộc tính</w:t>
            </w:r>
          </w:p>
        </w:tc>
        <w:tc>
          <w:tcPr>
            <w:tcW w:w="2045" w:type="dxa"/>
            <w:shd w:val="clear" w:color="auto" w:fill="DFF3FF"/>
          </w:tcPr>
          <w:p w14:paraId="7C28D821" w14:textId="77777777" w:rsidR="00F33565" w:rsidRDefault="00000000">
            <w:pPr>
              <w:jc w:val="center"/>
            </w:pPr>
            <w:r>
              <w:rPr>
                <w:b/>
              </w:rPr>
              <w:t>Kiểu dữ liệu</w:t>
            </w:r>
          </w:p>
        </w:tc>
        <w:tc>
          <w:tcPr>
            <w:tcW w:w="2045" w:type="dxa"/>
            <w:shd w:val="clear" w:color="auto" w:fill="DFF3FF"/>
          </w:tcPr>
          <w:p w14:paraId="45F85EF4" w14:textId="77777777" w:rsidR="00F33565" w:rsidRDefault="00000000">
            <w:pPr>
              <w:jc w:val="center"/>
            </w:pPr>
            <w:r>
              <w:rPr>
                <w:b/>
              </w:rPr>
              <w:t>Miền giá trị</w:t>
            </w:r>
          </w:p>
        </w:tc>
        <w:tc>
          <w:tcPr>
            <w:tcW w:w="2045" w:type="dxa"/>
            <w:shd w:val="clear" w:color="auto" w:fill="DFF3FF"/>
          </w:tcPr>
          <w:p w14:paraId="645F7EF2" w14:textId="77777777" w:rsidR="00F33565" w:rsidRDefault="00000000">
            <w:pPr>
              <w:jc w:val="center"/>
            </w:pPr>
            <w:r>
              <w:rPr>
                <w:b/>
              </w:rPr>
              <w:t>Ghi chú</w:t>
            </w:r>
          </w:p>
        </w:tc>
      </w:tr>
      <w:tr w:rsidR="00F33565" w14:paraId="6788EC7D" w14:textId="77777777">
        <w:trPr>
          <w:jc w:val="center"/>
        </w:trPr>
        <w:tc>
          <w:tcPr>
            <w:tcW w:w="2045" w:type="dxa"/>
            <w:vAlign w:val="center"/>
          </w:tcPr>
          <w:p w14:paraId="18F00209" w14:textId="77777777" w:rsidR="00F33565" w:rsidRDefault="00000000">
            <w:r>
              <w:t>1</w:t>
            </w:r>
          </w:p>
        </w:tc>
        <w:tc>
          <w:tcPr>
            <w:tcW w:w="2045" w:type="dxa"/>
            <w:vAlign w:val="center"/>
          </w:tcPr>
          <w:p w14:paraId="4A8AD68E" w14:textId="77777777" w:rsidR="00F33565" w:rsidRDefault="00000000">
            <w:r>
              <w:t>id</w:t>
            </w:r>
          </w:p>
        </w:tc>
        <w:tc>
          <w:tcPr>
            <w:tcW w:w="2045" w:type="dxa"/>
            <w:vAlign w:val="center"/>
          </w:tcPr>
          <w:p w14:paraId="4B55E3C5" w14:textId="77777777" w:rsidR="00F33565" w:rsidRDefault="00000000">
            <w:r>
              <w:t>Số nguyên lớn</w:t>
            </w:r>
          </w:p>
        </w:tc>
        <w:tc>
          <w:tcPr>
            <w:tcW w:w="2045" w:type="dxa"/>
            <w:vAlign w:val="center"/>
          </w:tcPr>
          <w:p w14:paraId="390FE2C5" w14:textId="77777777" w:rsidR="00F33565" w:rsidRDefault="00000000">
            <w:r>
              <w:t>BIGINT UNSIGNED</w:t>
            </w:r>
          </w:p>
        </w:tc>
        <w:tc>
          <w:tcPr>
            <w:tcW w:w="2045" w:type="dxa"/>
            <w:vAlign w:val="center"/>
          </w:tcPr>
          <w:p w14:paraId="317B701E" w14:textId="77777777" w:rsidR="00F33565" w:rsidRDefault="00000000">
            <w:r>
              <w:t>Khóa chính, tự tăng.</w:t>
            </w:r>
          </w:p>
        </w:tc>
      </w:tr>
      <w:tr w:rsidR="00F33565" w14:paraId="03F0787A" w14:textId="77777777">
        <w:trPr>
          <w:jc w:val="center"/>
        </w:trPr>
        <w:tc>
          <w:tcPr>
            <w:tcW w:w="2045" w:type="dxa"/>
            <w:vAlign w:val="center"/>
          </w:tcPr>
          <w:p w14:paraId="0AE55D17" w14:textId="77777777" w:rsidR="00F33565" w:rsidRDefault="00000000">
            <w:r>
              <w:t>2</w:t>
            </w:r>
          </w:p>
        </w:tc>
        <w:tc>
          <w:tcPr>
            <w:tcW w:w="2045" w:type="dxa"/>
            <w:vAlign w:val="center"/>
          </w:tcPr>
          <w:p w14:paraId="1C31017E" w14:textId="77777777" w:rsidR="00F33565" w:rsidRDefault="00000000">
            <w:r>
              <w:t>don_dat_lich_id</w:t>
            </w:r>
          </w:p>
        </w:tc>
        <w:tc>
          <w:tcPr>
            <w:tcW w:w="2045" w:type="dxa"/>
            <w:vAlign w:val="center"/>
          </w:tcPr>
          <w:p w14:paraId="1F12F2DA" w14:textId="77777777" w:rsidR="00F33565" w:rsidRDefault="00000000">
            <w:r>
              <w:t>Số nguyên lớn</w:t>
            </w:r>
          </w:p>
        </w:tc>
        <w:tc>
          <w:tcPr>
            <w:tcW w:w="2045" w:type="dxa"/>
            <w:vAlign w:val="center"/>
          </w:tcPr>
          <w:p w14:paraId="34FB51E3" w14:textId="77777777" w:rsidR="00F33565" w:rsidRDefault="00000000">
            <w:r>
              <w:t>BIGINT UNSIGNED</w:t>
            </w:r>
          </w:p>
        </w:tc>
        <w:tc>
          <w:tcPr>
            <w:tcW w:w="2045" w:type="dxa"/>
            <w:vAlign w:val="center"/>
          </w:tcPr>
          <w:p w14:paraId="28815040" w14:textId="77777777" w:rsidR="00F33565" w:rsidRDefault="00000000">
            <w:r>
              <w:t>Khóa ngoại tham chiếu don_dat_lich.id.</w:t>
            </w:r>
          </w:p>
        </w:tc>
      </w:tr>
      <w:tr w:rsidR="00F33565" w14:paraId="11D301CF" w14:textId="77777777">
        <w:trPr>
          <w:jc w:val="center"/>
        </w:trPr>
        <w:tc>
          <w:tcPr>
            <w:tcW w:w="2045" w:type="dxa"/>
            <w:vAlign w:val="center"/>
          </w:tcPr>
          <w:p w14:paraId="3B4A8FE7" w14:textId="77777777" w:rsidR="00F33565" w:rsidRDefault="00000000">
            <w:r>
              <w:t>3</w:t>
            </w:r>
          </w:p>
        </w:tc>
        <w:tc>
          <w:tcPr>
            <w:tcW w:w="2045" w:type="dxa"/>
            <w:vAlign w:val="center"/>
          </w:tcPr>
          <w:p w14:paraId="367F5182" w14:textId="77777777" w:rsidR="00F33565" w:rsidRDefault="00000000">
            <w:r>
              <w:t>dich_vu_id</w:t>
            </w:r>
          </w:p>
        </w:tc>
        <w:tc>
          <w:tcPr>
            <w:tcW w:w="2045" w:type="dxa"/>
            <w:vAlign w:val="center"/>
          </w:tcPr>
          <w:p w14:paraId="4D66B1BB" w14:textId="77777777" w:rsidR="00F33565" w:rsidRDefault="00000000">
            <w:r>
              <w:t>Số nguyên lớn</w:t>
            </w:r>
          </w:p>
        </w:tc>
        <w:tc>
          <w:tcPr>
            <w:tcW w:w="2045" w:type="dxa"/>
            <w:vAlign w:val="center"/>
          </w:tcPr>
          <w:p w14:paraId="77BD340A" w14:textId="77777777" w:rsidR="00F33565" w:rsidRDefault="00000000">
            <w:r>
              <w:t>BIGINT UNSIGNED</w:t>
            </w:r>
          </w:p>
        </w:tc>
        <w:tc>
          <w:tcPr>
            <w:tcW w:w="2045" w:type="dxa"/>
            <w:vAlign w:val="center"/>
          </w:tcPr>
          <w:p w14:paraId="30824D0F" w14:textId="77777777" w:rsidR="00F33565" w:rsidRDefault="00000000">
            <w:r>
              <w:t>Khóa ngoại tham chiếu danh_muc_dich_vu.id.</w:t>
            </w:r>
          </w:p>
        </w:tc>
      </w:tr>
      <w:tr w:rsidR="00F33565" w14:paraId="1AE8CF7F" w14:textId="77777777">
        <w:trPr>
          <w:jc w:val="center"/>
        </w:trPr>
        <w:tc>
          <w:tcPr>
            <w:tcW w:w="2045" w:type="dxa"/>
            <w:vAlign w:val="center"/>
          </w:tcPr>
          <w:p w14:paraId="66F90F01" w14:textId="77777777" w:rsidR="00F33565" w:rsidRDefault="00000000">
            <w:r>
              <w:t>4</w:t>
            </w:r>
          </w:p>
        </w:tc>
        <w:tc>
          <w:tcPr>
            <w:tcW w:w="2045" w:type="dxa"/>
            <w:vAlign w:val="center"/>
          </w:tcPr>
          <w:p w14:paraId="7BC18B07" w14:textId="77777777" w:rsidR="00F33565" w:rsidRDefault="00000000">
            <w:r>
              <w:t>created_at</w:t>
            </w:r>
          </w:p>
        </w:tc>
        <w:tc>
          <w:tcPr>
            <w:tcW w:w="2045" w:type="dxa"/>
            <w:vAlign w:val="center"/>
          </w:tcPr>
          <w:p w14:paraId="4AFF7A70" w14:textId="77777777" w:rsidR="00F33565" w:rsidRDefault="00000000">
            <w:r>
              <w:t>Thời gian</w:t>
            </w:r>
          </w:p>
        </w:tc>
        <w:tc>
          <w:tcPr>
            <w:tcW w:w="2045" w:type="dxa"/>
            <w:vAlign w:val="center"/>
          </w:tcPr>
          <w:p w14:paraId="4608EDEF" w14:textId="77777777" w:rsidR="00F33565" w:rsidRDefault="00000000">
            <w:r>
              <w:t>TIMESTAMP</w:t>
            </w:r>
          </w:p>
        </w:tc>
        <w:tc>
          <w:tcPr>
            <w:tcW w:w="2045" w:type="dxa"/>
            <w:vAlign w:val="center"/>
          </w:tcPr>
          <w:p w14:paraId="5F9CBC18" w14:textId="77777777" w:rsidR="00F33565" w:rsidRDefault="00000000">
            <w:r>
              <w:t>Thời điểm tạo bản ghi.</w:t>
            </w:r>
          </w:p>
        </w:tc>
      </w:tr>
      <w:tr w:rsidR="00F33565" w14:paraId="074AC753" w14:textId="77777777">
        <w:trPr>
          <w:jc w:val="center"/>
        </w:trPr>
        <w:tc>
          <w:tcPr>
            <w:tcW w:w="2045" w:type="dxa"/>
            <w:vAlign w:val="center"/>
          </w:tcPr>
          <w:p w14:paraId="706CE864" w14:textId="77777777" w:rsidR="00F33565" w:rsidRDefault="00000000">
            <w:r>
              <w:t>5</w:t>
            </w:r>
          </w:p>
        </w:tc>
        <w:tc>
          <w:tcPr>
            <w:tcW w:w="2045" w:type="dxa"/>
            <w:vAlign w:val="center"/>
          </w:tcPr>
          <w:p w14:paraId="1D1C3972" w14:textId="77777777" w:rsidR="00F33565" w:rsidRDefault="00000000">
            <w:r>
              <w:t>updated_at</w:t>
            </w:r>
          </w:p>
        </w:tc>
        <w:tc>
          <w:tcPr>
            <w:tcW w:w="2045" w:type="dxa"/>
            <w:vAlign w:val="center"/>
          </w:tcPr>
          <w:p w14:paraId="5ED47A4B" w14:textId="77777777" w:rsidR="00F33565" w:rsidRDefault="00000000">
            <w:r>
              <w:t>Thời gian</w:t>
            </w:r>
          </w:p>
        </w:tc>
        <w:tc>
          <w:tcPr>
            <w:tcW w:w="2045" w:type="dxa"/>
            <w:vAlign w:val="center"/>
          </w:tcPr>
          <w:p w14:paraId="18646BB6" w14:textId="77777777" w:rsidR="00F33565" w:rsidRDefault="00000000">
            <w:r>
              <w:t>TIMESTAMP</w:t>
            </w:r>
          </w:p>
        </w:tc>
        <w:tc>
          <w:tcPr>
            <w:tcW w:w="2045" w:type="dxa"/>
            <w:vAlign w:val="center"/>
          </w:tcPr>
          <w:p w14:paraId="5F84DE23" w14:textId="77777777" w:rsidR="00F33565" w:rsidRDefault="00000000">
            <w:r>
              <w:t>Thời điểm cập nhật gần nhất.</w:t>
            </w:r>
          </w:p>
        </w:tc>
      </w:tr>
    </w:tbl>
    <w:p w14:paraId="5ACD7020" w14:textId="77777777" w:rsidR="00F33565" w:rsidRDefault="00F33565"/>
    <w:p w14:paraId="16536594" w14:textId="77777777" w:rsidR="00F33565" w:rsidRDefault="00000000">
      <w:pPr>
        <w:spacing w:before="160" w:after="80"/>
      </w:pPr>
      <w:r>
        <w:rPr>
          <w:b/>
          <w:color w:val="17213F"/>
          <w:sz w:val="28"/>
        </w:rPr>
        <w:t>6.7 Bảng thanh_toan</w:t>
      </w:r>
    </w:p>
    <w:p w14:paraId="186C8C1A" w14:textId="77777777" w:rsidR="00F33565" w:rsidRDefault="00000000">
      <w:r>
        <w:rPr>
          <w:b/>
          <w:sz w:val="22"/>
        </w:rPr>
        <w:t xml:space="preserve">Mô tả: </w:t>
      </w:r>
      <w:r>
        <w:rPr>
          <w:sz w:val="22"/>
        </w:rPr>
        <w:t>Lưu thông tin giao dịch thanh toán của đơn đặt lịch.</w:t>
      </w:r>
    </w:p>
    <w:p w14:paraId="174770CE" w14:textId="77777777" w:rsidR="00F33565" w:rsidRDefault="00000000">
      <w:r>
        <w:rPr>
          <w:b/>
          <w:sz w:val="22"/>
        </w:rPr>
        <w:t>Quan hệ chính:</w:t>
      </w:r>
    </w:p>
    <w:p w14:paraId="2ABF3A85" w14:textId="77777777" w:rsidR="00F33565" w:rsidRDefault="00000000">
      <w:pPr>
        <w:pStyle w:val="ListBullet"/>
      </w:pPr>
      <w:r>
        <w:rPr>
          <w:sz w:val="22"/>
        </w:rPr>
        <w:t>n-1 với bảng don_dat_lich theo don_dat_lich_id.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1381"/>
        <w:gridCol w:w="1880"/>
        <w:gridCol w:w="1517"/>
        <w:gridCol w:w="3782"/>
        <w:gridCol w:w="1880"/>
      </w:tblGrid>
      <w:tr w:rsidR="00F33565" w14:paraId="718371FE" w14:textId="77777777">
        <w:trPr>
          <w:jc w:val="center"/>
        </w:trPr>
        <w:tc>
          <w:tcPr>
            <w:tcW w:w="2045" w:type="dxa"/>
            <w:shd w:val="clear" w:color="auto" w:fill="DFF3FF"/>
          </w:tcPr>
          <w:p w14:paraId="0534D630" w14:textId="77777777" w:rsidR="00F33565" w:rsidRDefault="00000000">
            <w:pPr>
              <w:jc w:val="center"/>
            </w:pPr>
            <w:r>
              <w:rPr>
                <w:b/>
              </w:rPr>
              <w:t>STT</w:t>
            </w:r>
          </w:p>
        </w:tc>
        <w:tc>
          <w:tcPr>
            <w:tcW w:w="2045" w:type="dxa"/>
            <w:shd w:val="clear" w:color="auto" w:fill="DFF3FF"/>
          </w:tcPr>
          <w:p w14:paraId="5709A90E" w14:textId="77777777" w:rsidR="00F33565" w:rsidRDefault="00000000">
            <w:pPr>
              <w:jc w:val="center"/>
            </w:pPr>
            <w:r>
              <w:rPr>
                <w:b/>
              </w:rPr>
              <w:t>Tên thuộc tính</w:t>
            </w:r>
          </w:p>
        </w:tc>
        <w:tc>
          <w:tcPr>
            <w:tcW w:w="2045" w:type="dxa"/>
            <w:shd w:val="clear" w:color="auto" w:fill="DFF3FF"/>
          </w:tcPr>
          <w:p w14:paraId="28A77214" w14:textId="77777777" w:rsidR="00F33565" w:rsidRDefault="00000000">
            <w:pPr>
              <w:jc w:val="center"/>
            </w:pPr>
            <w:r>
              <w:rPr>
                <w:b/>
              </w:rPr>
              <w:t>Kiểu dữ liệu</w:t>
            </w:r>
          </w:p>
        </w:tc>
        <w:tc>
          <w:tcPr>
            <w:tcW w:w="2045" w:type="dxa"/>
            <w:shd w:val="clear" w:color="auto" w:fill="DFF3FF"/>
          </w:tcPr>
          <w:p w14:paraId="3AD023A3" w14:textId="77777777" w:rsidR="00F33565" w:rsidRDefault="00000000">
            <w:pPr>
              <w:jc w:val="center"/>
            </w:pPr>
            <w:r>
              <w:rPr>
                <w:b/>
              </w:rPr>
              <w:t>Miền giá trị</w:t>
            </w:r>
          </w:p>
        </w:tc>
        <w:tc>
          <w:tcPr>
            <w:tcW w:w="2045" w:type="dxa"/>
            <w:shd w:val="clear" w:color="auto" w:fill="DFF3FF"/>
          </w:tcPr>
          <w:p w14:paraId="5DF3EACC" w14:textId="77777777" w:rsidR="00F33565" w:rsidRDefault="00000000">
            <w:pPr>
              <w:jc w:val="center"/>
            </w:pPr>
            <w:r>
              <w:rPr>
                <w:b/>
              </w:rPr>
              <w:t>Ghi chú</w:t>
            </w:r>
          </w:p>
        </w:tc>
      </w:tr>
      <w:tr w:rsidR="00F33565" w14:paraId="44A09D30" w14:textId="77777777">
        <w:trPr>
          <w:jc w:val="center"/>
        </w:trPr>
        <w:tc>
          <w:tcPr>
            <w:tcW w:w="2045" w:type="dxa"/>
            <w:vAlign w:val="center"/>
          </w:tcPr>
          <w:p w14:paraId="5AB90DF7" w14:textId="77777777" w:rsidR="00F33565" w:rsidRDefault="00000000">
            <w:r>
              <w:t>1</w:t>
            </w:r>
          </w:p>
        </w:tc>
        <w:tc>
          <w:tcPr>
            <w:tcW w:w="2045" w:type="dxa"/>
            <w:vAlign w:val="center"/>
          </w:tcPr>
          <w:p w14:paraId="08599DC4" w14:textId="77777777" w:rsidR="00F33565" w:rsidRDefault="00000000">
            <w:r>
              <w:t>id</w:t>
            </w:r>
          </w:p>
        </w:tc>
        <w:tc>
          <w:tcPr>
            <w:tcW w:w="2045" w:type="dxa"/>
            <w:vAlign w:val="center"/>
          </w:tcPr>
          <w:p w14:paraId="7106244B" w14:textId="77777777" w:rsidR="00F33565" w:rsidRDefault="00000000">
            <w:r>
              <w:t>Số nguyên lớn</w:t>
            </w:r>
          </w:p>
        </w:tc>
        <w:tc>
          <w:tcPr>
            <w:tcW w:w="2045" w:type="dxa"/>
            <w:vAlign w:val="center"/>
          </w:tcPr>
          <w:p w14:paraId="13AB4503" w14:textId="77777777" w:rsidR="00F33565" w:rsidRDefault="00000000">
            <w:r>
              <w:t>BIGINT UNSIGNED</w:t>
            </w:r>
          </w:p>
        </w:tc>
        <w:tc>
          <w:tcPr>
            <w:tcW w:w="2045" w:type="dxa"/>
            <w:vAlign w:val="center"/>
          </w:tcPr>
          <w:p w14:paraId="2C834FFE" w14:textId="77777777" w:rsidR="00F33565" w:rsidRDefault="00000000">
            <w:r>
              <w:t>Khóa chính, tự tăng.</w:t>
            </w:r>
          </w:p>
        </w:tc>
      </w:tr>
      <w:tr w:rsidR="00F33565" w14:paraId="164FB03C" w14:textId="77777777">
        <w:trPr>
          <w:jc w:val="center"/>
        </w:trPr>
        <w:tc>
          <w:tcPr>
            <w:tcW w:w="2045" w:type="dxa"/>
            <w:vAlign w:val="center"/>
          </w:tcPr>
          <w:p w14:paraId="60BB1313" w14:textId="77777777" w:rsidR="00F33565" w:rsidRDefault="00000000">
            <w:r>
              <w:t>2</w:t>
            </w:r>
          </w:p>
        </w:tc>
        <w:tc>
          <w:tcPr>
            <w:tcW w:w="2045" w:type="dxa"/>
            <w:vAlign w:val="center"/>
          </w:tcPr>
          <w:p w14:paraId="03D7BB8A" w14:textId="77777777" w:rsidR="00F33565" w:rsidRDefault="00000000">
            <w:r>
              <w:t>don_dat_lich_id</w:t>
            </w:r>
          </w:p>
        </w:tc>
        <w:tc>
          <w:tcPr>
            <w:tcW w:w="2045" w:type="dxa"/>
            <w:vAlign w:val="center"/>
          </w:tcPr>
          <w:p w14:paraId="06424560" w14:textId="77777777" w:rsidR="00F33565" w:rsidRDefault="00000000">
            <w:r>
              <w:t>Số nguyên lớn</w:t>
            </w:r>
          </w:p>
        </w:tc>
        <w:tc>
          <w:tcPr>
            <w:tcW w:w="2045" w:type="dxa"/>
            <w:vAlign w:val="center"/>
          </w:tcPr>
          <w:p w14:paraId="376C15BE" w14:textId="77777777" w:rsidR="00F33565" w:rsidRDefault="00000000">
            <w:r>
              <w:t>BIGINT UNSIGNED</w:t>
            </w:r>
          </w:p>
        </w:tc>
        <w:tc>
          <w:tcPr>
            <w:tcW w:w="2045" w:type="dxa"/>
            <w:vAlign w:val="center"/>
          </w:tcPr>
          <w:p w14:paraId="488AF7C2" w14:textId="77777777" w:rsidR="00F33565" w:rsidRDefault="00000000">
            <w:r>
              <w:t>Khóa ngoại tham chiếu don_dat_lich.id.</w:t>
            </w:r>
          </w:p>
        </w:tc>
      </w:tr>
      <w:tr w:rsidR="00F33565" w14:paraId="41468189" w14:textId="77777777">
        <w:trPr>
          <w:jc w:val="center"/>
        </w:trPr>
        <w:tc>
          <w:tcPr>
            <w:tcW w:w="2045" w:type="dxa"/>
            <w:vAlign w:val="center"/>
          </w:tcPr>
          <w:p w14:paraId="0A28B0B6" w14:textId="77777777" w:rsidR="00F33565" w:rsidRDefault="00000000">
            <w:r>
              <w:t>3</w:t>
            </w:r>
          </w:p>
        </w:tc>
        <w:tc>
          <w:tcPr>
            <w:tcW w:w="2045" w:type="dxa"/>
            <w:vAlign w:val="center"/>
          </w:tcPr>
          <w:p w14:paraId="560FF176" w14:textId="77777777" w:rsidR="00F33565" w:rsidRDefault="00000000">
            <w:r>
              <w:t>so_tien</w:t>
            </w:r>
          </w:p>
        </w:tc>
        <w:tc>
          <w:tcPr>
            <w:tcW w:w="2045" w:type="dxa"/>
            <w:vAlign w:val="center"/>
          </w:tcPr>
          <w:p w14:paraId="3CAF1050" w14:textId="77777777" w:rsidR="00F33565" w:rsidRDefault="00000000">
            <w:r>
              <w:t>Số thập phân</w:t>
            </w:r>
          </w:p>
        </w:tc>
        <w:tc>
          <w:tcPr>
            <w:tcW w:w="2045" w:type="dxa"/>
            <w:vAlign w:val="center"/>
          </w:tcPr>
          <w:p w14:paraId="23119BBD" w14:textId="77777777" w:rsidR="00F33565" w:rsidRDefault="00000000">
            <w:r>
              <w:t>DECIMAL(12,2)</w:t>
            </w:r>
          </w:p>
        </w:tc>
        <w:tc>
          <w:tcPr>
            <w:tcW w:w="2045" w:type="dxa"/>
            <w:vAlign w:val="center"/>
          </w:tcPr>
          <w:p w14:paraId="759070DB" w14:textId="77777777" w:rsidR="00F33565" w:rsidRDefault="00000000">
            <w:r>
              <w:t>Số tiền giao dịch.</w:t>
            </w:r>
          </w:p>
        </w:tc>
      </w:tr>
      <w:tr w:rsidR="00F33565" w14:paraId="207B4DB8" w14:textId="77777777">
        <w:trPr>
          <w:jc w:val="center"/>
        </w:trPr>
        <w:tc>
          <w:tcPr>
            <w:tcW w:w="2045" w:type="dxa"/>
            <w:vAlign w:val="center"/>
          </w:tcPr>
          <w:p w14:paraId="48E447E6" w14:textId="77777777" w:rsidR="00F33565" w:rsidRDefault="00000000">
            <w:r>
              <w:t>4</w:t>
            </w:r>
          </w:p>
        </w:tc>
        <w:tc>
          <w:tcPr>
            <w:tcW w:w="2045" w:type="dxa"/>
            <w:vAlign w:val="center"/>
          </w:tcPr>
          <w:p w14:paraId="78A7284E" w14:textId="77777777" w:rsidR="00F33565" w:rsidRDefault="00000000">
            <w:r>
              <w:t>phuong_thuc</w:t>
            </w:r>
          </w:p>
        </w:tc>
        <w:tc>
          <w:tcPr>
            <w:tcW w:w="2045" w:type="dxa"/>
            <w:vAlign w:val="center"/>
          </w:tcPr>
          <w:p w14:paraId="3FC22BCD" w14:textId="77777777" w:rsidR="00F33565" w:rsidRDefault="00000000">
            <w:r>
              <w:t>Liệt kê</w:t>
            </w:r>
          </w:p>
        </w:tc>
        <w:tc>
          <w:tcPr>
            <w:tcW w:w="2045" w:type="dxa"/>
            <w:vAlign w:val="center"/>
          </w:tcPr>
          <w:p w14:paraId="17172DDE" w14:textId="77777777" w:rsidR="00F33565" w:rsidRDefault="00000000">
            <w:r>
              <w:t>ENUM('cash','vnpay','momo','zalopay')</w:t>
            </w:r>
          </w:p>
        </w:tc>
        <w:tc>
          <w:tcPr>
            <w:tcW w:w="2045" w:type="dxa"/>
            <w:vAlign w:val="center"/>
          </w:tcPr>
          <w:p w14:paraId="6F4761AE" w14:textId="77777777" w:rsidR="00F33565" w:rsidRDefault="00000000">
            <w:r>
              <w:t>Cổng hoặc cách thanh toán.</w:t>
            </w:r>
          </w:p>
        </w:tc>
      </w:tr>
      <w:tr w:rsidR="00F33565" w14:paraId="3007A9D6" w14:textId="77777777">
        <w:trPr>
          <w:jc w:val="center"/>
        </w:trPr>
        <w:tc>
          <w:tcPr>
            <w:tcW w:w="2045" w:type="dxa"/>
            <w:vAlign w:val="center"/>
          </w:tcPr>
          <w:p w14:paraId="356148E9" w14:textId="77777777" w:rsidR="00F33565" w:rsidRDefault="00000000">
            <w:r>
              <w:t>5</w:t>
            </w:r>
          </w:p>
        </w:tc>
        <w:tc>
          <w:tcPr>
            <w:tcW w:w="2045" w:type="dxa"/>
            <w:vAlign w:val="center"/>
          </w:tcPr>
          <w:p w14:paraId="7036EDE8" w14:textId="77777777" w:rsidR="00F33565" w:rsidRDefault="00000000">
            <w:r>
              <w:t>ma_giao_dich</w:t>
            </w:r>
          </w:p>
        </w:tc>
        <w:tc>
          <w:tcPr>
            <w:tcW w:w="2045" w:type="dxa"/>
            <w:vAlign w:val="center"/>
          </w:tcPr>
          <w:p w14:paraId="0651C044" w14:textId="77777777" w:rsidR="00F33565" w:rsidRDefault="00000000">
            <w:r>
              <w:t>Chuỗi</w:t>
            </w:r>
          </w:p>
        </w:tc>
        <w:tc>
          <w:tcPr>
            <w:tcW w:w="2045" w:type="dxa"/>
            <w:vAlign w:val="center"/>
          </w:tcPr>
          <w:p w14:paraId="0949A23C" w14:textId="77777777" w:rsidR="00F33565" w:rsidRDefault="00000000">
            <w:r>
              <w:t>VARCHAR(255), NULL</w:t>
            </w:r>
          </w:p>
        </w:tc>
        <w:tc>
          <w:tcPr>
            <w:tcW w:w="2045" w:type="dxa"/>
            <w:vAlign w:val="center"/>
          </w:tcPr>
          <w:p w14:paraId="68E18DBE" w14:textId="77777777" w:rsidR="00F33565" w:rsidRDefault="00000000">
            <w:r>
              <w:t xml:space="preserve">Mã giao dịch từ </w:t>
            </w:r>
            <w:r>
              <w:lastRenderedPageBreak/>
              <w:t>cổng thanh toán.</w:t>
            </w:r>
          </w:p>
        </w:tc>
      </w:tr>
      <w:tr w:rsidR="00F33565" w14:paraId="14735E7C" w14:textId="77777777">
        <w:trPr>
          <w:jc w:val="center"/>
        </w:trPr>
        <w:tc>
          <w:tcPr>
            <w:tcW w:w="2045" w:type="dxa"/>
            <w:vAlign w:val="center"/>
          </w:tcPr>
          <w:p w14:paraId="310B3B3A" w14:textId="77777777" w:rsidR="00F33565" w:rsidRDefault="00000000">
            <w:r>
              <w:lastRenderedPageBreak/>
              <w:t>6</w:t>
            </w:r>
          </w:p>
        </w:tc>
        <w:tc>
          <w:tcPr>
            <w:tcW w:w="2045" w:type="dxa"/>
            <w:vAlign w:val="center"/>
          </w:tcPr>
          <w:p w14:paraId="16EBFAA9" w14:textId="77777777" w:rsidR="00F33565" w:rsidRDefault="00000000">
            <w:r>
              <w:t>trang_thai</w:t>
            </w:r>
          </w:p>
        </w:tc>
        <w:tc>
          <w:tcPr>
            <w:tcW w:w="2045" w:type="dxa"/>
            <w:vAlign w:val="center"/>
          </w:tcPr>
          <w:p w14:paraId="75FBF005" w14:textId="77777777" w:rsidR="00F33565" w:rsidRDefault="00000000">
            <w:r>
              <w:t>Liệt kê</w:t>
            </w:r>
          </w:p>
        </w:tc>
        <w:tc>
          <w:tcPr>
            <w:tcW w:w="2045" w:type="dxa"/>
            <w:vAlign w:val="center"/>
          </w:tcPr>
          <w:p w14:paraId="5D33ECB8" w14:textId="77777777" w:rsidR="00F33565" w:rsidRDefault="00000000">
            <w:r>
              <w:t>ENUM('pending','success','failed')</w:t>
            </w:r>
          </w:p>
        </w:tc>
        <w:tc>
          <w:tcPr>
            <w:tcW w:w="2045" w:type="dxa"/>
            <w:vAlign w:val="center"/>
          </w:tcPr>
          <w:p w14:paraId="2C0D4741" w14:textId="77777777" w:rsidR="00F33565" w:rsidRDefault="00000000">
            <w:r>
              <w:t>Kết quả giao dịch.</w:t>
            </w:r>
          </w:p>
        </w:tc>
      </w:tr>
      <w:tr w:rsidR="00F33565" w14:paraId="74548746" w14:textId="77777777">
        <w:trPr>
          <w:jc w:val="center"/>
        </w:trPr>
        <w:tc>
          <w:tcPr>
            <w:tcW w:w="2045" w:type="dxa"/>
            <w:vAlign w:val="center"/>
          </w:tcPr>
          <w:p w14:paraId="28FC74AB" w14:textId="77777777" w:rsidR="00F33565" w:rsidRDefault="00000000">
            <w:r>
              <w:t>7</w:t>
            </w:r>
          </w:p>
        </w:tc>
        <w:tc>
          <w:tcPr>
            <w:tcW w:w="2045" w:type="dxa"/>
            <w:vAlign w:val="center"/>
          </w:tcPr>
          <w:p w14:paraId="781491BE" w14:textId="77777777" w:rsidR="00F33565" w:rsidRDefault="00000000">
            <w:r>
              <w:t>thong_tin_extra</w:t>
            </w:r>
          </w:p>
        </w:tc>
        <w:tc>
          <w:tcPr>
            <w:tcW w:w="2045" w:type="dxa"/>
            <w:vAlign w:val="center"/>
          </w:tcPr>
          <w:p w14:paraId="48282D1E" w14:textId="77777777" w:rsidR="00F33565" w:rsidRDefault="00000000">
            <w:r>
              <w:t>JSON</w:t>
            </w:r>
          </w:p>
        </w:tc>
        <w:tc>
          <w:tcPr>
            <w:tcW w:w="2045" w:type="dxa"/>
            <w:vAlign w:val="center"/>
          </w:tcPr>
          <w:p w14:paraId="4857C4EB" w14:textId="77777777" w:rsidR="00F33565" w:rsidRDefault="00000000">
            <w:r>
              <w:t>JSON, NULL</w:t>
            </w:r>
          </w:p>
        </w:tc>
        <w:tc>
          <w:tcPr>
            <w:tcW w:w="2045" w:type="dxa"/>
            <w:vAlign w:val="center"/>
          </w:tcPr>
          <w:p w14:paraId="6A2A5039" w14:textId="77777777" w:rsidR="00F33565" w:rsidRDefault="00000000">
            <w:r>
              <w:t>Dữ liệu raw trả về từ gateway.</w:t>
            </w:r>
          </w:p>
        </w:tc>
      </w:tr>
      <w:tr w:rsidR="00F33565" w14:paraId="75C6B066" w14:textId="77777777">
        <w:trPr>
          <w:jc w:val="center"/>
        </w:trPr>
        <w:tc>
          <w:tcPr>
            <w:tcW w:w="2045" w:type="dxa"/>
            <w:vAlign w:val="center"/>
          </w:tcPr>
          <w:p w14:paraId="69D69033" w14:textId="77777777" w:rsidR="00F33565" w:rsidRDefault="00000000">
            <w:r>
              <w:t>8</w:t>
            </w:r>
          </w:p>
        </w:tc>
        <w:tc>
          <w:tcPr>
            <w:tcW w:w="2045" w:type="dxa"/>
            <w:vAlign w:val="center"/>
          </w:tcPr>
          <w:p w14:paraId="6766D376" w14:textId="77777777" w:rsidR="00F33565" w:rsidRDefault="00000000">
            <w:r>
              <w:t>created_at</w:t>
            </w:r>
          </w:p>
        </w:tc>
        <w:tc>
          <w:tcPr>
            <w:tcW w:w="2045" w:type="dxa"/>
            <w:vAlign w:val="center"/>
          </w:tcPr>
          <w:p w14:paraId="6ECB3506" w14:textId="77777777" w:rsidR="00F33565" w:rsidRDefault="00000000">
            <w:r>
              <w:t>Thời gian</w:t>
            </w:r>
          </w:p>
        </w:tc>
        <w:tc>
          <w:tcPr>
            <w:tcW w:w="2045" w:type="dxa"/>
            <w:vAlign w:val="center"/>
          </w:tcPr>
          <w:p w14:paraId="04BE1B3F" w14:textId="77777777" w:rsidR="00F33565" w:rsidRDefault="00000000">
            <w:r>
              <w:t>TIMESTAMP</w:t>
            </w:r>
          </w:p>
        </w:tc>
        <w:tc>
          <w:tcPr>
            <w:tcW w:w="2045" w:type="dxa"/>
            <w:vAlign w:val="center"/>
          </w:tcPr>
          <w:p w14:paraId="0C28014D" w14:textId="77777777" w:rsidR="00F33565" w:rsidRDefault="00000000">
            <w:r>
              <w:t>Thời điểm tạo bản ghi.</w:t>
            </w:r>
          </w:p>
        </w:tc>
      </w:tr>
      <w:tr w:rsidR="00F33565" w14:paraId="50D5521A" w14:textId="77777777">
        <w:trPr>
          <w:jc w:val="center"/>
        </w:trPr>
        <w:tc>
          <w:tcPr>
            <w:tcW w:w="2045" w:type="dxa"/>
            <w:vAlign w:val="center"/>
          </w:tcPr>
          <w:p w14:paraId="626A398E" w14:textId="77777777" w:rsidR="00F33565" w:rsidRDefault="00000000">
            <w:r>
              <w:t>9</w:t>
            </w:r>
          </w:p>
        </w:tc>
        <w:tc>
          <w:tcPr>
            <w:tcW w:w="2045" w:type="dxa"/>
            <w:vAlign w:val="center"/>
          </w:tcPr>
          <w:p w14:paraId="202EEA35" w14:textId="77777777" w:rsidR="00F33565" w:rsidRDefault="00000000">
            <w:r>
              <w:t>updated_at</w:t>
            </w:r>
          </w:p>
        </w:tc>
        <w:tc>
          <w:tcPr>
            <w:tcW w:w="2045" w:type="dxa"/>
            <w:vAlign w:val="center"/>
          </w:tcPr>
          <w:p w14:paraId="42DBC321" w14:textId="77777777" w:rsidR="00F33565" w:rsidRDefault="00000000">
            <w:r>
              <w:t>Thời gian</w:t>
            </w:r>
          </w:p>
        </w:tc>
        <w:tc>
          <w:tcPr>
            <w:tcW w:w="2045" w:type="dxa"/>
            <w:vAlign w:val="center"/>
          </w:tcPr>
          <w:p w14:paraId="03D99498" w14:textId="77777777" w:rsidR="00F33565" w:rsidRDefault="00000000">
            <w:r>
              <w:t>TIMESTAMP</w:t>
            </w:r>
          </w:p>
        </w:tc>
        <w:tc>
          <w:tcPr>
            <w:tcW w:w="2045" w:type="dxa"/>
            <w:vAlign w:val="center"/>
          </w:tcPr>
          <w:p w14:paraId="4D264942" w14:textId="77777777" w:rsidR="00F33565" w:rsidRDefault="00000000">
            <w:r>
              <w:t>Thời điểm cập nhật gần nhất.</w:t>
            </w:r>
          </w:p>
        </w:tc>
      </w:tr>
    </w:tbl>
    <w:p w14:paraId="22BB8338" w14:textId="77777777" w:rsidR="00F33565" w:rsidRDefault="00F33565"/>
    <w:p w14:paraId="0EA5B1AC" w14:textId="77777777" w:rsidR="00F33565" w:rsidRDefault="00000000">
      <w:pPr>
        <w:spacing w:before="160" w:after="80"/>
      </w:pPr>
      <w:r>
        <w:rPr>
          <w:b/>
          <w:color w:val="17213F"/>
          <w:sz w:val="28"/>
        </w:rPr>
        <w:t>6.8 Bảng danh_gia</w:t>
      </w:r>
    </w:p>
    <w:p w14:paraId="059DBB0D" w14:textId="77777777" w:rsidR="00F33565" w:rsidRDefault="00000000">
      <w:r>
        <w:rPr>
          <w:b/>
          <w:sz w:val="22"/>
        </w:rPr>
        <w:t xml:space="preserve">Mô tả: </w:t>
      </w:r>
      <w:r>
        <w:rPr>
          <w:sz w:val="22"/>
        </w:rPr>
        <w:t>Lưu đánh giá của khách hàng sau khi đơn đã hoàn tất.</w:t>
      </w:r>
    </w:p>
    <w:p w14:paraId="0F1D919B" w14:textId="77777777" w:rsidR="00F33565" w:rsidRDefault="00000000">
      <w:r>
        <w:rPr>
          <w:b/>
          <w:sz w:val="22"/>
        </w:rPr>
        <w:t>Quan hệ chính:</w:t>
      </w:r>
    </w:p>
    <w:p w14:paraId="7C679D67" w14:textId="77777777" w:rsidR="00F33565" w:rsidRDefault="00000000">
      <w:pPr>
        <w:pStyle w:val="ListBullet"/>
      </w:pPr>
      <w:r>
        <w:rPr>
          <w:sz w:val="22"/>
        </w:rPr>
        <w:t>n-1 với bảng don_dat_lich theo don_dat_lich_id.</w:t>
      </w:r>
    </w:p>
    <w:p w14:paraId="2E0E7E2B" w14:textId="77777777" w:rsidR="00F33565" w:rsidRDefault="00000000">
      <w:pPr>
        <w:pStyle w:val="ListBullet"/>
      </w:pPr>
      <w:r>
        <w:rPr>
          <w:sz w:val="22"/>
        </w:rPr>
        <w:t>n-1 với bảng users theo nguoi_danh_gia_id.</w:t>
      </w:r>
    </w:p>
    <w:p w14:paraId="7D0AF3EF" w14:textId="77777777" w:rsidR="00F33565" w:rsidRDefault="00000000">
      <w:pPr>
        <w:pStyle w:val="ListBullet"/>
      </w:pPr>
      <w:r>
        <w:rPr>
          <w:sz w:val="22"/>
        </w:rPr>
        <w:t>n-1 với bảng users theo nguoi_bi_danh_gia_id.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40"/>
        <w:gridCol w:w="2272"/>
        <w:gridCol w:w="2041"/>
        <w:gridCol w:w="2043"/>
        <w:gridCol w:w="2044"/>
      </w:tblGrid>
      <w:tr w:rsidR="00F33565" w14:paraId="0C75DFEB" w14:textId="77777777">
        <w:trPr>
          <w:jc w:val="center"/>
        </w:trPr>
        <w:tc>
          <w:tcPr>
            <w:tcW w:w="2045" w:type="dxa"/>
            <w:shd w:val="clear" w:color="auto" w:fill="DFF3FF"/>
          </w:tcPr>
          <w:p w14:paraId="283D207F" w14:textId="77777777" w:rsidR="00F33565" w:rsidRDefault="00000000">
            <w:pPr>
              <w:jc w:val="center"/>
            </w:pPr>
            <w:r>
              <w:rPr>
                <w:b/>
              </w:rPr>
              <w:t>STT</w:t>
            </w:r>
          </w:p>
        </w:tc>
        <w:tc>
          <w:tcPr>
            <w:tcW w:w="2045" w:type="dxa"/>
            <w:shd w:val="clear" w:color="auto" w:fill="DFF3FF"/>
          </w:tcPr>
          <w:p w14:paraId="4C14679A" w14:textId="77777777" w:rsidR="00F33565" w:rsidRDefault="00000000">
            <w:pPr>
              <w:jc w:val="center"/>
            </w:pPr>
            <w:r>
              <w:rPr>
                <w:b/>
              </w:rPr>
              <w:t>Tên thuộc tính</w:t>
            </w:r>
          </w:p>
        </w:tc>
        <w:tc>
          <w:tcPr>
            <w:tcW w:w="2045" w:type="dxa"/>
            <w:shd w:val="clear" w:color="auto" w:fill="DFF3FF"/>
          </w:tcPr>
          <w:p w14:paraId="45D75304" w14:textId="77777777" w:rsidR="00F33565" w:rsidRDefault="00000000">
            <w:pPr>
              <w:jc w:val="center"/>
            </w:pPr>
            <w:r>
              <w:rPr>
                <w:b/>
              </w:rPr>
              <w:t>Kiểu dữ liệu</w:t>
            </w:r>
          </w:p>
        </w:tc>
        <w:tc>
          <w:tcPr>
            <w:tcW w:w="2045" w:type="dxa"/>
            <w:shd w:val="clear" w:color="auto" w:fill="DFF3FF"/>
          </w:tcPr>
          <w:p w14:paraId="709892A6" w14:textId="77777777" w:rsidR="00F33565" w:rsidRDefault="00000000">
            <w:pPr>
              <w:jc w:val="center"/>
            </w:pPr>
            <w:r>
              <w:rPr>
                <w:b/>
              </w:rPr>
              <w:t>Miền giá trị</w:t>
            </w:r>
          </w:p>
        </w:tc>
        <w:tc>
          <w:tcPr>
            <w:tcW w:w="2045" w:type="dxa"/>
            <w:shd w:val="clear" w:color="auto" w:fill="DFF3FF"/>
          </w:tcPr>
          <w:p w14:paraId="283ECE1C" w14:textId="77777777" w:rsidR="00F33565" w:rsidRDefault="00000000">
            <w:pPr>
              <w:jc w:val="center"/>
            </w:pPr>
            <w:r>
              <w:rPr>
                <w:b/>
              </w:rPr>
              <w:t>Ghi chú</w:t>
            </w:r>
          </w:p>
        </w:tc>
      </w:tr>
      <w:tr w:rsidR="00F33565" w14:paraId="04428638" w14:textId="77777777">
        <w:trPr>
          <w:jc w:val="center"/>
        </w:trPr>
        <w:tc>
          <w:tcPr>
            <w:tcW w:w="2045" w:type="dxa"/>
            <w:vAlign w:val="center"/>
          </w:tcPr>
          <w:p w14:paraId="211BE263" w14:textId="77777777" w:rsidR="00F33565" w:rsidRDefault="00000000">
            <w:r>
              <w:t>1</w:t>
            </w:r>
          </w:p>
        </w:tc>
        <w:tc>
          <w:tcPr>
            <w:tcW w:w="2045" w:type="dxa"/>
            <w:vAlign w:val="center"/>
          </w:tcPr>
          <w:p w14:paraId="45C8A34A" w14:textId="77777777" w:rsidR="00F33565" w:rsidRDefault="00000000">
            <w:r>
              <w:t>id</w:t>
            </w:r>
          </w:p>
        </w:tc>
        <w:tc>
          <w:tcPr>
            <w:tcW w:w="2045" w:type="dxa"/>
            <w:vAlign w:val="center"/>
          </w:tcPr>
          <w:p w14:paraId="3D2D37FB" w14:textId="77777777" w:rsidR="00F33565" w:rsidRDefault="00000000">
            <w:r>
              <w:t>Số nguyên lớn</w:t>
            </w:r>
          </w:p>
        </w:tc>
        <w:tc>
          <w:tcPr>
            <w:tcW w:w="2045" w:type="dxa"/>
            <w:vAlign w:val="center"/>
          </w:tcPr>
          <w:p w14:paraId="0AC979D2" w14:textId="77777777" w:rsidR="00F33565" w:rsidRDefault="00000000">
            <w:r>
              <w:t>BIGINT UNSIGNED</w:t>
            </w:r>
          </w:p>
        </w:tc>
        <w:tc>
          <w:tcPr>
            <w:tcW w:w="2045" w:type="dxa"/>
            <w:vAlign w:val="center"/>
          </w:tcPr>
          <w:p w14:paraId="6E531466" w14:textId="77777777" w:rsidR="00F33565" w:rsidRDefault="00000000">
            <w:r>
              <w:t>Khóa chính, tự tăng.</w:t>
            </w:r>
          </w:p>
        </w:tc>
      </w:tr>
      <w:tr w:rsidR="00F33565" w14:paraId="3CE36457" w14:textId="77777777">
        <w:trPr>
          <w:jc w:val="center"/>
        </w:trPr>
        <w:tc>
          <w:tcPr>
            <w:tcW w:w="2045" w:type="dxa"/>
            <w:vAlign w:val="center"/>
          </w:tcPr>
          <w:p w14:paraId="0723BAE2" w14:textId="77777777" w:rsidR="00F33565" w:rsidRDefault="00000000">
            <w:r>
              <w:t>2</w:t>
            </w:r>
          </w:p>
        </w:tc>
        <w:tc>
          <w:tcPr>
            <w:tcW w:w="2045" w:type="dxa"/>
            <w:vAlign w:val="center"/>
          </w:tcPr>
          <w:p w14:paraId="00C52DD9" w14:textId="77777777" w:rsidR="00F33565" w:rsidRDefault="00000000">
            <w:r>
              <w:t>don_dat_lich_id</w:t>
            </w:r>
          </w:p>
        </w:tc>
        <w:tc>
          <w:tcPr>
            <w:tcW w:w="2045" w:type="dxa"/>
            <w:vAlign w:val="center"/>
          </w:tcPr>
          <w:p w14:paraId="277C84B9" w14:textId="77777777" w:rsidR="00F33565" w:rsidRDefault="00000000">
            <w:r>
              <w:t>Số nguyên lớn</w:t>
            </w:r>
          </w:p>
        </w:tc>
        <w:tc>
          <w:tcPr>
            <w:tcW w:w="2045" w:type="dxa"/>
            <w:vAlign w:val="center"/>
          </w:tcPr>
          <w:p w14:paraId="6EFC6B19" w14:textId="77777777" w:rsidR="00F33565" w:rsidRDefault="00000000">
            <w:r>
              <w:t>BIGINT UNSIGNED</w:t>
            </w:r>
          </w:p>
        </w:tc>
        <w:tc>
          <w:tcPr>
            <w:tcW w:w="2045" w:type="dxa"/>
            <w:vAlign w:val="center"/>
          </w:tcPr>
          <w:p w14:paraId="64A584C5" w14:textId="77777777" w:rsidR="00F33565" w:rsidRDefault="00000000">
            <w:r>
              <w:t>Khóa ngoại tham chiếu don_dat_lich.id.</w:t>
            </w:r>
          </w:p>
        </w:tc>
      </w:tr>
      <w:tr w:rsidR="00F33565" w14:paraId="3270A083" w14:textId="77777777">
        <w:trPr>
          <w:jc w:val="center"/>
        </w:trPr>
        <w:tc>
          <w:tcPr>
            <w:tcW w:w="2045" w:type="dxa"/>
            <w:vAlign w:val="center"/>
          </w:tcPr>
          <w:p w14:paraId="7A8D3139" w14:textId="77777777" w:rsidR="00F33565" w:rsidRDefault="00000000">
            <w:r>
              <w:t>3</w:t>
            </w:r>
          </w:p>
        </w:tc>
        <w:tc>
          <w:tcPr>
            <w:tcW w:w="2045" w:type="dxa"/>
            <w:vAlign w:val="center"/>
          </w:tcPr>
          <w:p w14:paraId="15A64CD3" w14:textId="77777777" w:rsidR="00F33565" w:rsidRDefault="00000000">
            <w:r>
              <w:t>so_lan_sua</w:t>
            </w:r>
          </w:p>
        </w:tc>
        <w:tc>
          <w:tcPr>
            <w:tcW w:w="2045" w:type="dxa"/>
            <w:vAlign w:val="center"/>
          </w:tcPr>
          <w:p w14:paraId="27DDEA89" w14:textId="77777777" w:rsidR="00F33565" w:rsidRDefault="00000000">
            <w:r>
              <w:t>Số nguyên</w:t>
            </w:r>
          </w:p>
        </w:tc>
        <w:tc>
          <w:tcPr>
            <w:tcW w:w="2045" w:type="dxa"/>
            <w:vAlign w:val="center"/>
          </w:tcPr>
          <w:p w14:paraId="077B3FDF" w14:textId="77777777" w:rsidR="00F33565" w:rsidRDefault="00000000">
            <w:r>
              <w:t>INT</w:t>
            </w:r>
          </w:p>
        </w:tc>
        <w:tc>
          <w:tcPr>
            <w:tcW w:w="2045" w:type="dxa"/>
            <w:vAlign w:val="center"/>
          </w:tcPr>
          <w:p w14:paraId="1E4E0709" w14:textId="77777777" w:rsidR="00F33565" w:rsidRDefault="00000000">
            <w:r>
              <w:t>Số lần chỉnh sửa đánh giá, tối đa 1.</w:t>
            </w:r>
          </w:p>
        </w:tc>
      </w:tr>
      <w:tr w:rsidR="00F33565" w14:paraId="5ED3DBF8" w14:textId="77777777">
        <w:trPr>
          <w:jc w:val="center"/>
        </w:trPr>
        <w:tc>
          <w:tcPr>
            <w:tcW w:w="2045" w:type="dxa"/>
            <w:vAlign w:val="center"/>
          </w:tcPr>
          <w:p w14:paraId="25CA9CEE" w14:textId="77777777" w:rsidR="00F33565" w:rsidRDefault="00000000">
            <w:r>
              <w:t>4</w:t>
            </w:r>
          </w:p>
        </w:tc>
        <w:tc>
          <w:tcPr>
            <w:tcW w:w="2045" w:type="dxa"/>
            <w:vAlign w:val="center"/>
          </w:tcPr>
          <w:p w14:paraId="68F31A0B" w14:textId="77777777" w:rsidR="00F33565" w:rsidRDefault="00000000">
            <w:r>
              <w:t>nguoi_danh_gia_id</w:t>
            </w:r>
          </w:p>
        </w:tc>
        <w:tc>
          <w:tcPr>
            <w:tcW w:w="2045" w:type="dxa"/>
            <w:vAlign w:val="center"/>
          </w:tcPr>
          <w:p w14:paraId="513B120E" w14:textId="77777777" w:rsidR="00F33565" w:rsidRDefault="00000000">
            <w:r>
              <w:t>Số nguyên lớn</w:t>
            </w:r>
          </w:p>
        </w:tc>
        <w:tc>
          <w:tcPr>
            <w:tcW w:w="2045" w:type="dxa"/>
            <w:vAlign w:val="center"/>
          </w:tcPr>
          <w:p w14:paraId="623078CD" w14:textId="77777777" w:rsidR="00F33565" w:rsidRDefault="00000000">
            <w:r>
              <w:t>BIGINT UNSIGNED</w:t>
            </w:r>
          </w:p>
        </w:tc>
        <w:tc>
          <w:tcPr>
            <w:tcW w:w="2045" w:type="dxa"/>
            <w:vAlign w:val="center"/>
          </w:tcPr>
          <w:p w14:paraId="789748E1" w14:textId="77777777" w:rsidR="00F33565" w:rsidRDefault="00000000">
            <w:r>
              <w:t>Khóa ngoại tới users.id của khách hàng.</w:t>
            </w:r>
          </w:p>
        </w:tc>
      </w:tr>
      <w:tr w:rsidR="00F33565" w14:paraId="2D6482B1" w14:textId="77777777">
        <w:trPr>
          <w:jc w:val="center"/>
        </w:trPr>
        <w:tc>
          <w:tcPr>
            <w:tcW w:w="2045" w:type="dxa"/>
            <w:vAlign w:val="center"/>
          </w:tcPr>
          <w:p w14:paraId="00AA993B" w14:textId="77777777" w:rsidR="00F33565" w:rsidRDefault="00000000">
            <w:r>
              <w:t>5</w:t>
            </w:r>
          </w:p>
        </w:tc>
        <w:tc>
          <w:tcPr>
            <w:tcW w:w="2045" w:type="dxa"/>
            <w:vAlign w:val="center"/>
          </w:tcPr>
          <w:p w14:paraId="2BC521A2" w14:textId="77777777" w:rsidR="00F33565" w:rsidRDefault="00000000">
            <w:r>
              <w:t>nguoi_bi_danh_gia_id</w:t>
            </w:r>
          </w:p>
        </w:tc>
        <w:tc>
          <w:tcPr>
            <w:tcW w:w="2045" w:type="dxa"/>
            <w:vAlign w:val="center"/>
          </w:tcPr>
          <w:p w14:paraId="44A81C58" w14:textId="77777777" w:rsidR="00F33565" w:rsidRDefault="00000000">
            <w:r>
              <w:t>Số nguyên lớn</w:t>
            </w:r>
          </w:p>
        </w:tc>
        <w:tc>
          <w:tcPr>
            <w:tcW w:w="2045" w:type="dxa"/>
            <w:vAlign w:val="center"/>
          </w:tcPr>
          <w:p w14:paraId="00542ECE" w14:textId="77777777" w:rsidR="00F33565" w:rsidRDefault="00000000">
            <w:r>
              <w:t>BIGINT UNSIGNED</w:t>
            </w:r>
          </w:p>
        </w:tc>
        <w:tc>
          <w:tcPr>
            <w:tcW w:w="2045" w:type="dxa"/>
            <w:vAlign w:val="center"/>
          </w:tcPr>
          <w:p w14:paraId="389453ED" w14:textId="77777777" w:rsidR="00F33565" w:rsidRDefault="00000000">
            <w:r>
              <w:t>Khóa ngoại tới users.id của thợ.</w:t>
            </w:r>
          </w:p>
        </w:tc>
      </w:tr>
      <w:tr w:rsidR="00F33565" w14:paraId="779AAD15" w14:textId="77777777">
        <w:trPr>
          <w:jc w:val="center"/>
        </w:trPr>
        <w:tc>
          <w:tcPr>
            <w:tcW w:w="2045" w:type="dxa"/>
            <w:vAlign w:val="center"/>
          </w:tcPr>
          <w:p w14:paraId="03F68F21" w14:textId="77777777" w:rsidR="00F33565" w:rsidRDefault="00000000">
            <w:r>
              <w:t>6</w:t>
            </w:r>
          </w:p>
        </w:tc>
        <w:tc>
          <w:tcPr>
            <w:tcW w:w="2045" w:type="dxa"/>
            <w:vAlign w:val="center"/>
          </w:tcPr>
          <w:p w14:paraId="24DD9BC3" w14:textId="77777777" w:rsidR="00F33565" w:rsidRDefault="00000000">
            <w:r>
              <w:t>so_sao</w:t>
            </w:r>
          </w:p>
        </w:tc>
        <w:tc>
          <w:tcPr>
            <w:tcW w:w="2045" w:type="dxa"/>
            <w:vAlign w:val="center"/>
          </w:tcPr>
          <w:p w14:paraId="64AD5936" w14:textId="77777777" w:rsidR="00F33565" w:rsidRDefault="00000000">
            <w:r>
              <w:t>Số nguyên</w:t>
            </w:r>
          </w:p>
        </w:tc>
        <w:tc>
          <w:tcPr>
            <w:tcW w:w="2045" w:type="dxa"/>
            <w:vAlign w:val="center"/>
          </w:tcPr>
          <w:p w14:paraId="6944507F" w14:textId="77777777" w:rsidR="00F33565" w:rsidRDefault="00000000">
            <w:r>
              <w:t>INT</w:t>
            </w:r>
          </w:p>
        </w:tc>
        <w:tc>
          <w:tcPr>
            <w:tcW w:w="2045" w:type="dxa"/>
            <w:vAlign w:val="center"/>
          </w:tcPr>
          <w:p w14:paraId="7CD0F6D8" w14:textId="77777777" w:rsidR="00F33565" w:rsidRDefault="00000000">
            <w:r>
              <w:t>Điểm sao tổng quát từ 1 đến 5.</w:t>
            </w:r>
          </w:p>
        </w:tc>
      </w:tr>
      <w:tr w:rsidR="00F33565" w14:paraId="7A34A77C" w14:textId="77777777">
        <w:trPr>
          <w:jc w:val="center"/>
        </w:trPr>
        <w:tc>
          <w:tcPr>
            <w:tcW w:w="2045" w:type="dxa"/>
            <w:vAlign w:val="center"/>
          </w:tcPr>
          <w:p w14:paraId="03EEFF23" w14:textId="77777777" w:rsidR="00F33565" w:rsidRDefault="00000000">
            <w:r>
              <w:t>7</w:t>
            </w:r>
          </w:p>
        </w:tc>
        <w:tc>
          <w:tcPr>
            <w:tcW w:w="2045" w:type="dxa"/>
            <w:vAlign w:val="center"/>
          </w:tcPr>
          <w:p w14:paraId="02BE829D" w14:textId="77777777" w:rsidR="00F33565" w:rsidRDefault="00000000">
            <w:r>
              <w:t>nhan_xet</w:t>
            </w:r>
          </w:p>
        </w:tc>
        <w:tc>
          <w:tcPr>
            <w:tcW w:w="2045" w:type="dxa"/>
            <w:vAlign w:val="center"/>
          </w:tcPr>
          <w:p w14:paraId="61A56A8B" w14:textId="77777777" w:rsidR="00F33565" w:rsidRDefault="00000000">
            <w:r>
              <w:t>Văn bản</w:t>
            </w:r>
          </w:p>
        </w:tc>
        <w:tc>
          <w:tcPr>
            <w:tcW w:w="2045" w:type="dxa"/>
            <w:vAlign w:val="center"/>
          </w:tcPr>
          <w:p w14:paraId="21F54877" w14:textId="77777777" w:rsidR="00F33565" w:rsidRDefault="00000000">
            <w:r>
              <w:t>TEXT, NULL</w:t>
            </w:r>
          </w:p>
        </w:tc>
        <w:tc>
          <w:tcPr>
            <w:tcW w:w="2045" w:type="dxa"/>
            <w:vAlign w:val="center"/>
          </w:tcPr>
          <w:p w14:paraId="59E9D246" w14:textId="77777777" w:rsidR="00F33565" w:rsidRDefault="00000000">
            <w:r>
              <w:t>Nhận xét của khách hàng.</w:t>
            </w:r>
          </w:p>
        </w:tc>
      </w:tr>
      <w:tr w:rsidR="00F33565" w14:paraId="1132FC2D" w14:textId="77777777">
        <w:trPr>
          <w:jc w:val="center"/>
        </w:trPr>
        <w:tc>
          <w:tcPr>
            <w:tcW w:w="2045" w:type="dxa"/>
            <w:vAlign w:val="center"/>
          </w:tcPr>
          <w:p w14:paraId="510A3B01" w14:textId="77777777" w:rsidR="00F33565" w:rsidRDefault="00000000">
            <w:r>
              <w:t>8</w:t>
            </w:r>
          </w:p>
        </w:tc>
        <w:tc>
          <w:tcPr>
            <w:tcW w:w="2045" w:type="dxa"/>
            <w:vAlign w:val="center"/>
          </w:tcPr>
          <w:p w14:paraId="1086720E" w14:textId="77777777" w:rsidR="00F33565" w:rsidRDefault="00000000">
            <w:r>
              <w:t>chuyen_mon</w:t>
            </w:r>
          </w:p>
        </w:tc>
        <w:tc>
          <w:tcPr>
            <w:tcW w:w="2045" w:type="dxa"/>
            <w:vAlign w:val="center"/>
          </w:tcPr>
          <w:p w14:paraId="10D22AA7" w14:textId="77777777" w:rsidR="00F33565" w:rsidRDefault="00000000">
            <w:r>
              <w:t>Số nguyên</w:t>
            </w:r>
          </w:p>
        </w:tc>
        <w:tc>
          <w:tcPr>
            <w:tcW w:w="2045" w:type="dxa"/>
            <w:vAlign w:val="center"/>
          </w:tcPr>
          <w:p w14:paraId="69BAF88C" w14:textId="77777777" w:rsidR="00F33565" w:rsidRDefault="00000000">
            <w:r>
              <w:t>INT, NULL</w:t>
            </w:r>
          </w:p>
        </w:tc>
        <w:tc>
          <w:tcPr>
            <w:tcW w:w="2045" w:type="dxa"/>
            <w:vAlign w:val="center"/>
          </w:tcPr>
          <w:p w14:paraId="44DDEF52" w14:textId="77777777" w:rsidR="00F33565" w:rsidRDefault="00000000">
            <w:r>
              <w:t>Điểm về chuyên môn.</w:t>
            </w:r>
          </w:p>
        </w:tc>
      </w:tr>
      <w:tr w:rsidR="00F33565" w14:paraId="3567337E" w14:textId="77777777">
        <w:trPr>
          <w:jc w:val="center"/>
        </w:trPr>
        <w:tc>
          <w:tcPr>
            <w:tcW w:w="2045" w:type="dxa"/>
            <w:vAlign w:val="center"/>
          </w:tcPr>
          <w:p w14:paraId="6C010696" w14:textId="77777777" w:rsidR="00F33565" w:rsidRDefault="00000000">
            <w:r>
              <w:t>9</w:t>
            </w:r>
          </w:p>
        </w:tc>
        <w:tc>
          <w:tcPr>
            <w:tcW w:w="2045" w:type="dxa"/>
            <w:vAlign w:val="center"/>
          </w:tcPr>
          <w:p w14:paraId="7E66AA31" w14:textId="77777777" w:rsidR="00F33565" w:rsidRDefault="00000000">
            <w:r>
              <w:t>thai_do</w:t>
            </w:r>
          </w:p>
        </w:tc>
        <w:tc>
          <w:tcPr>
            <w:tcW w:w="2045" w:type="dxa"/>
            <w:vAlign w:val="center"/>
          </w:tcPr>
          <w:p w14:paraId="439C03D3" w14:textId="77777777" w:rsidR="00F33565" w:rsidRDefault="00000000">
            <w:r>
              <w:t>Số nguyên</w:t>
            </w:r>
          </w:p>
        </w:tc>
        <w:tc>
          <w:tcPr>
            <w:tcW w:w="2045" w:type="dxa"/>
            <w:vAlign w:val="center"/>
          </w:tcPr>
          <w:p w14:paraId="534B9064" w14:textId="77777777" w:rsidR="00F33565" w:rsidRDefault="00000000">
            <w:r>
              <w:t>INT, NULL</w:t>
            </w:r>
          </w:p>
        </w:tc>
        <w:tc>
          <w:tcPr>
            <w:tcW w:w="2045" w:type="dxa"/>
            <w:vAlign w:val="center"/>
          </w:tcPr>
          <w:p w14:paraId="14EF24E5" w14:textId="77777777" w:rsidR="00F33565" w:rsidRDefault="00000000">
            <w:r>
              <w:t>Điểm về thái độ phục vụ.</w:t>
            </w:r>
          </w:p>
        </w:tc>
      </w:tr>
      <w:tr w:rsidR="00F33565" w14:paraId="5ACB183D" w14:textId="77777777">
        <w:trPr>
          <w:jc w:val="center"/>
        </w:trPr>
        <w:tc>
          <w:tcPr>
            <w:tcW w:w="2045" w:type="dxa"/>
            <w:vAlign w:val="center"/>
          </w:tcPr>
          <w:p w14:paraId="532F3B7E" w14:textId="77777777" w:rsidR="00F33565" w:rsidRDefault="00000000">
            <w:r>
              <w:t>10</w:t>
            </w:r>
          </w:p>
        </w:tc>
        <w:tc>
          <w:tcPr>
            <w:tcW w:w="2045" w:type="dxa"/>
            <w:vAlign w:val="center"/>
          </w:tcPr>
          <w:p w14:paraId="560A3EFE" w14:textId="77777777" w:rsidR="00F33565" w:rsidRDefault="00000000">
            <w:r>
              <w:t>dung_gio</w:t>
            </w:r>
          </w:p>
        </w:tc>
        <w:tc>
          <w:tcPr>
            <w:tcW w:w="2045" w:type="dxa"/>
            <w:vAlign w:val="center"/>
          </w:tcPr>
          <w:p w14:paraId="621F7787" w14:textId="77777777" w:rsidR="00F33565" w:rsidRDefault="00000000">
            <w:r>
              <w:t>Số nguyên</w:t>
            </w:r>
          </w:p>
        </w:tc>
        <w:tc>
          <w:tcPr>
            <w:tcW w:w="2045" w:type="dxa"/>
            <w:vAlign w:val="center"/>
          </w:tcPr>
          <w:p w14:paraId="6C396D67" w14:textId="77777777" w:rsidR="00F33565" w:rsidRDefault="00000000">
            <w:r>
              <w:t>INT, NULL</w:t>
            </w:r>
          </w:p>
        </w:tc>
        <w:tc>
          <w:tcPr>
            <w:tcW w:w="2045" w:type="dxa"/>
            <w:vAlign w:val="center"/>
          </w:tcPr>
          <w:p w14:paraId="7226EFD1" w14:textId="77777777" w:rsidR="00F33565" w:rsidRDefault="00000000">
            <w:r>
              <w:t>Điểm về tính đúng giờ.</w:t>
            </w:r>
          </w:p>
        </w:tc>
      </w:tr>
      <w:tr w:rsidR="00F33565" w14:paraId="446EA0CF" w14:textId="77777777">
        <w:trPr>
          <w:jc w:val="center"/>
        </w:trPr>
        <w:tc>
          <w:tcPr>
            <w:tcW w:w="2045" w:type="dxa"/>
            <w:vAlign w:val="center"/>
          </w:tcPr>
          <w:p w14:paraId="3C6DCAFB" w14:textId="77777777" w:rsidR="00F33565" w:rsidRDefault="00000000">
            <w:r>
              <w:t>11</w:t>
            </w:r>
          </w:p>
        </w:tc>
        <w:tc>
          <w:tcPr>
            <w:tcW w:w="2045" w:type="dxa"/>
            <w:vAlign w:val="center"/>
          </w:tcPr>
          <w:p w14:paraId="5B10CB76" w14:textId="77777777" w:rsidR="00F33565" w:rsidRDefault="00000000">
            <w:r>
              <w:t>gia_ca</w:t>
            </w:r>
          </w:p>
        </w:tc>
        <w:tc>
          <w:tcPr>
            <w:tcW w:w="2045" w:type="dxa"/>
            <w:vAlign w:val="center"/>
          </w:tcPr>
          <w:p w14:paraId="2E5A4443" w14:textId="77777777" w:rsidR="00F33565" w:rsidRDefault="00000000">
            <w:r>
              <w:t>Số nguyên</w:t>
            </w:r>
          </w:p>
        </w:tc>
        <w:tc>
          <w:tcPr>
            <w:tcW w:w="2045" w:type="dxa"/>
            <w:vAlign w:val="center"/>
          </w:tcPr>
          <w:p w14:paraId="57F98260" w14:textId="77777777" w:rsidR="00F33565" w:rsidRDefault="00000000">
            <w:r>
              <w:t>INT, NULL</w:t>
            </w:r>
          </w:p>
        </w:tc>
        <w:tc>
          <w:tcPr>
            <w:tcW w:w="2045" w:type="dxa"/>
            <w:vAlign w:val="center"/>
          </w:tcPr>
          <w:p w14:paraId="1A0B7405" w14:textId="77777777" w:rsidR="00F33565" w:rsidRDefault="00000000">
            <w:r>
              <w:t>Điểm về mức giá.</w:t>
            </w:r>
          </w:p>
        </w:tc>
      </w:tr>
      <w:tr w:rsidR="00F33565" w14:paraId="22D4D1EE" w14:textId="77777777">
        <w:trPr>
          <w:jc w:val="center"/>
        </w:trPr>
        <w:tc>
          <w:tcPr>
            <w:tcW w:w="2045" w:type="dxa"/>
            <w:vAlign w:val="center"/>
          </w:tcPr>
          <w:p w14:paraId="631BF97E" w14:textId="77777777" w:rsidR="00F33565" w:rsidRDefault="00000000">
            <w:r>
              <w:t>12</w:t>
            </w:r>
          </w:p>
        </w:tc>
        <w:tc>
          <w:tcPr>
            <w:tcW w:w="2045" w:type="dxa"/>
            <w:vAlign w:val="center"/>
          </w:tcPr>
          <w:p w14:paraId="433F3DE0" w14:textId="77777777" w:rsidR="00F33565" w:rsidRDefault="00000000">
            <w:r>
              <w:t>created_at</w:t>
            </w:r>
          </w:p>
        </w:tc>
        <w:tc>
          <w:tcPr>
            <w:tcW w:w="2045" w:type="dxa"/>
            <w:vAlign w:val="center"/>
          </w:tcPr>
          <w:p w14:paraId="6C3591D0" w14:textId="77777777" w:rsidR="00F33565" w:rsidRDefault="00000000">
            <w:r>
              <w:t>Thời gian</w:t>
            </w:r>
          </w:p>
        </w:tc>
        <w:tc>
          <w:tcPr>
            <w:tcW w:w="2045" w:type="dxa"/>
            <w:vAlign w:val="center"/>
          </w:tcPr>
          <w:p w14:paraId="5E27D7CA" w14:textId="77777777" w:rsidR="00F33565" w:rsidRDefault="00000000">
            <w:r>
              <w:t>TIMESTAMP</w:t>
            </w:r>
          </w:p>
        </w:tc>
        <w:tc>
          <w:tcPr>
            <w:tcW w:w="2045" w:type="dxa"/>
            <w:vAlign w:val="center"/>
          </w:tcPr>
          <w:p w14:paraId="398E4AB5" w14:textId="77777777" w:rsidR="00F33565" w:rsidRDefault="00000000">
            <w:r>
              <w:t>Thời điểm tạo bản ghi.</w:t>
            </w:r>
          </w:p>
        </w:tc>
      </w:tr>
      <w:tr w:rsidR="00F33565" w14:paraId="358B262A" w14:textId="77777777">
        <w:trPr>
          <w:jc w:val="center"/>
        </w:trPr>
        <w:tc>
          <w:tcPr>
            <w:tcW w:w="2045" w:type="dxa"/>
            <w:vAlign w:val="center"/>
          </w:tcPr>
          <w:p w14:paraId="59865893" w14:textId="77777777" w:rsidR="00F33565" w:rsidRDefault="00000000">
            <w:r>
              <w:t>13</w:t>
            </w:r>
          </w:p>
        </w:tc>
        <w:tc>
          <w:tcPr>
            <w:tcW w:w="2045" w:type="dxa"/>
            <w:vAlign w:val="center"/>
          </w:tcPr>
          <w:p w14:paraId="1200D353" w14:textId="77777777" w:rsidR="00F33565" w:rsidRDefault="00000000">
            <w:r>
              <w:t>updated_at</w:t>
            </w:r>
          </w:p>
        </w:tc>
        <w:tc>
          <w:tcPr>
            <w:tcW w:w="2045" w:type="dxa"/>
            <w:vAlign w:val="center"/>
          </w:tcPr>
          <w:p w14:paraId="44B7DB69" w14:textId="77777777" w:rsidR="00F33565" w:rsidRDefault="00000000">
            <w:r>
              <w:t>Thời gian</w:t>
            </w:r>
          </w:p>
        </w:tc>
        <w:tc>
          <w:tcPr>
            <w:tcW w:w="2045" w:type="dxa"/>
            <w:vAlign w:val="center"/>
          </w:tcPr>
          <w:p w14:paraId="5C693731" w14:textId="77777777" w:rsidR="00F33565" w:rsidRDefault="00000000">
            <w:r>
              <w:t>TIMESTAMP</w:t>
            </w:r>
          </w:p>
        </w:tc>
        <w:tc>
          <w:tcPr>
            <w:tcW w:w="2045" w:type="dxa"/>
            <w:vAlign w:val="center"/>
          </w:tcPr>
          <w:p w14:paraId="4B7729CB" w14:textId="77777777" w:rsidR="00F33565" w:rsidRDefault="00000000">
            <w:r>
              <w:t>Thời điểm cập nhật gần nhất.</w:t>
            </w:r>
          </w:p>
        </w:tc>
      </w:tr>
    </w:tbl>
    <w:p w14:paraId="3643F5CC" w14:textId="77777777" w:rsidR="00F33565" w:rsidRDefault="00F33565"/>
    <w:p w14:paraId="68395319" w14:textId="77777777" w:rsidR="00F33565" w:rsidRDefault="00000000">
      <w:pPr>
        <w:spacing w:before="160" w:after="80"/>
      </w:pPr>
      <w:r>
        <w:rPr>
          <w:b/>
          <w:color w:val="17213F"/>
          <w:sz w:val="28"/>
        </w:rPr>
        <w:t>6.9 Bảng chat_magic</w:t>
      </w:r>
    </w:p>
    <w:p w14:paraId="7A35C490" w14:textId="77777777" w:rsidR="00F33565" w:rsidRDefault="00000000">
      <w:r>
        <w:rPr>
          <w:b/>
          <w:sz w:val="22"/>
        </w:rPr>
        <w:t xml:space="preserve">Mô tả: </w:t>
      </w:r>
      <w:r>
        <w:rPr>
          <w:sz w:val="22"/>
        </w:rPr>
        <w:t>Lưu nội dung trao đổi với trợ lý AI của hệ thống.</w:t>
      </w:r>
    </w:p>
    <w:p w14:paraId="7BC2CA62" w14:textId="77777777" w:rsidR="00F33565" w:rsidRDefault="00000000">
      <w:r>
        <w:rPr>
          <w:b/>
          <w:sz w:val="22"/>
        </w:rPr>
        <w:t>Quan hệ chính:</w:t>
      </w:r>
    </w:p>
    <w:p w14:paraId="7ADB1E63" w14:textId="77777777" w:rsidR="00F33565" w:rsidRDefault="00000000">
      <w:pPr>
        <w:pStyle w:val="ListBullet"/>
      </w:pPr>
      <w:r>
        <w:rPr>
          <w:sz w:val="22"/>
        </w:rPr>
        <w:lastRenderedPageBreak/>
        <w:t>n-1 với bảng users theo user_id.</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1720"/>
        <w:gridCol w:w="1890"/>
        <w:gridCol w:w="1786"/>
        <w:gridCol w:w="3234"/>
        <w:gridCol w:w="1810"/>
      </w:tblGrid>
      <w:tr w:rsidR="00F33565" w14:paraId="265A5997" w14:textId="77777777">
        <w:trPr>
          <w:jc w:val="center"/>
        </w:trPr>
        <w:tc>
          <w:tcPr>
            <w:tcW w:w="2045" w:type="dxa"/>
            <w:shd w:val="clear" w:color="auto" w:fill="DFF3FF"/>
          </w:tcPr>
          <w:p w14:paraId="4329C7DB" w14:textId="77777777" w:rsidR="00F33565" w:rsidRDefault="00000000">
            <w:pPr>
              <w:jc w:val="center"/>
            </w:pPr>
            <w:r>
              <w:rPr>
                <w:b/>
              </w:rPr>
              <w:t>STT</w:t>
            </w:r>
          </w:p>
        </w:tc>
        <w:tc>
          <w:tcPr>
            <w:tcW w:w="2045" w:type="dxa"/>
            <w:shd w:val="clear" w:color="auto" w:fill="DFF3FF"/>
          </w:tcPr>
          <w:p w14:paraId="34E4FB32" w14:textId="77777777" w:rsidR="00F33565" w:rsidRDefault="00000000">
            <w:pPr>
              <w:jc w:val="center"/>
            </w:pPr>
            <w:r>
              <w:rPr>
                <w:b/>
              </w:rPr>
              <w:t>Tên thuộc tính</w:t>
            </w:r>
          </w:p>
        </w:tc>
        <w:tc>
          <w:tcPr>
            <w:tcW w:w="2045" w:type="dxa"/>
            <w:shd w:val="clear" w:color="auto" w:fill="DFF3FF"/>
          </w:tcPr>
          <w:p w14:paraId="4F857073" w14:textId="77777777" w:rsidR="00F33565" w:rsidRDefault="00000000">
            <w:pPr>
              <w:jc w:val="center"/>
            </w:pPr>
            <w:r>
              <w:rPr>
                <w:b/>
              </w:rPr>
              <w:t>Kiểu dữ liệu</w:t>
            </w:r>
          </w:p>
        </w:tc>
        <w:tc>
          <w:tcPr>
            <w:tcW w:w="2045" w:type="dxa"/>
            <w:shd w:val="clear" w:color="auto" w:fill="DFF3FF"/>
          </w:tcPr>
          <w:p w14:paraId="4D37C9F6" w14:textId="77777777" w:rsidR="00F33565" w:rsidRDefault="00000000">
            <w:pPr>
              <w:jc w:val="center"/>
            </w:pPr>
            <w:r>
              <w:rPr>
                <w:b/>
              </w:rPr>
              <w:t>Miền giá trị</w:t>
            </w:r>
          </w:p>
        </w:tc>
        <w:tc>
          <w:tcPr>
            <w:tcW w:w="2045" w:type="dxa"/>
            <w:shd w:val="clear" w:color="auto" w:fill="DFF3FF"/>
          </w:tcPr>
          <w:p w14:paraId="704BC891" w14:textId="77777777" w:rsidR="00F33565" w:rsidRDefault="00000000">
            <w:pPr>
              <w:jc w:val="center"/>
            </w:pPr>
            <w:r>
              <w:rPr>
                <w:b/>
              </w:rPr>
              <w:t>Ghi chú</w:t>
            </w:r>
          </w:p>
        </w:tc>
      </w:tr>
      <w:tr w:rsidR="00F33565" w14:paraId="251ABA6C" w14:textId="77777777">
        <w:trPr>
          <w:jc w:val="center"/>
        </w:trPr>
        <w:tc>
          <w:tcPr>
            <w:tcW w:w="2045" w:type="dxa"/>
            <w:vAlign w:val="center"/>
          </w:tcPr>
          <w:p w14:paraId="732BB385" w14:textId="77777777" w:rsidR="00F33565" w:rsidRDefault="00000000">
            <w:r>
              <w:t>1</w:t>
            </w:r>
          </w:p>
        </w:tc>
        <w:tc>
          <w:tcPr>
            <w:tcW w:w="2045" w:type="dxa"/>
            <w:vAlign w:val="center"/>
          </w:tcPr>
          <w:p w14:paraId="6E92E1F6" w14:textId="77777777" w:rsidR="00F33565" w:rsidRDefault="00000000">
            <w:r>
              <w:t>id</w:t>
            </w:r>
          </w:p>
        </w:tc>
        <w:tc>
          <w:tcPr>
            <w:tcW w:w="2045" w:type="dxa"/>
            <w:vAlign w:val="center"/>
          </w:tcPr>
          <w:p w14:paraId="13F382E5" w14:textId="77777777" w:rsidR="00F33565" w:rsidRDefault="00000000">
            <w:r>
              <w:t>Số nguyên lớn</w:t>
            </w:r>
          </w:p>
        </w:tc>
        <w:tc>
          <w:tcPr>
            <w:tcW w:w="2045" w:type="dxa"/>
            <w:vAlign w:val="center"/>
          </w:tcPr>
          <w:p w14:paraId="7FF14DA6" w14:textId="77777777" w:rsidR="00F33565" w:rsidRDefault="00000000">
            <w:r>
              <w:t>BIGINT UNSIGNED</w:t>
            </w:r>
          </w:p>
        </w:tc>
        <w:tc>
          <w:tcPr>
            <w:tcW w:w="2045" w:type="dxa"/>
            <w:vAlign w:val="center"/>
          </w:tcPr>
          <w:p w14:paraId="673CDDED" w14:textId="77777777" w:rsidR="00F33565" w:rsidRDefault="00000000">
            <w:r>
              <w:t>Khóa chính, tự tăng.</w:t>
            </w:r>
          </w:p>
        </w:tc>
      </w:tr>
      <w:tr w:rsidR="00F33565" w14:paraId="6ED37DD7" w14:textId="77777777">
        <w:trPr>
          <w:jc w:val="center"/>
        </w:trPr>
        <w:tc>
          <w:tcPr>
            <w:tcW w:w="2045" w:type="dxa"/>
            <w:vAlign w:val="center"/>
          </w:tcPr>
          <w:p w14:paraId="0D6E753D" w14:textId="77777777" w:rsidR="00F33565" w:rsidRDefault="00000000">
            <w:r>
              <w:t>2</w:t>
            </w:r>
          </w:p>
        </w:tc>
        <w:tc>
          <w:tcPr>
            <w:tcW w:w="2045" w:type="dxa"/>
            <w:vAlign w:val="center"/>
          </w:tcPr>
          <w:p w14:paraId="61945AE2" w14:textId="77777777" w:rsidR="00F33565" w:rsidRDefault="00000000">
            <w:r>
              <w:t>user_id</w:t>
            </w:r>
          </w:p>
        </w:tc>
        <w:tc>
          <w:tcPr>
            <w:tcW w:w="2045" w:type="dxa"/>
            <w:vAlign w:val="center"/>
          </w:tcPr>
          <w:p w14:paraId="136F7303" w14:textId="77777777" w:rsidR="00F33565" w:rsidRDefault="00000000">
            <w:r>
              <w:t>Số nguyên lớn</w:t>
            </w:r>
          </w:p>
        </w:tc>
        <w:tc>
          <w:tcPr>
            <w:tcW w:w="2045" w:type="dxa"/>
            <w:vAlign w:val="center"/>
          </w:tcPr>
          <w:p w14:paraId="359BE493" w14:textId="77777777" w:rsidR="00F33565" w:rsidRDefault="00000000">
            <w:r>
              <w:t>BIGINT UNSIGNED, NULL</w:t>
            </w:r>
          </w:p>
        </w:tc>
        <w:tc>
          <w:tcPr>
            <w:tcW w:w="2045" w:type="dxa"/>
            <w:vAlign w:val="center"/>
          </w:tcPr>
          <w:p w14:paraId="389CB4DE" w14:textId="77777777" w:rsidR="00F33565" w:rsidRDefault="00000000">
            <w:r>
              <w:t>Khóa ngoại tới users.id, cho phép null.</w:t>
            </w:r>
          </w:p>
        </w:tc>
      </w:tr>
      <w:tr w:rsidR="00F33565" w14:paraId="706ACCE0" w14:textId="77777777">
        <w:trPr>
          <w:jc w:val="center"/>
        </w:trPr>
        <w:tc>
          <w:tcPr>
            <w:tcW w:w="2045" w:type="dxa"/>
            <w:vAlign w:val="center"/>
          </w:tcPr>
          <w:p w14:paraId="428F8F1A" w14:textId="77777777" w:rsidR="00F33565" w:rsidRDefault="00000000">
            <w:r>
              <w:t>3</w:t>
            </w:r>
          </w:p>
        </w:tc>
        <w:tc>
          <w:tcPr>
            <w:tcW w:w="2045" w:type="dxa"/>
            <w:vAlign w:val="center"/>
          </w:tcPr>
          <w:p w14:paraId="1871A4CD" w14:textId="77777777" w:rsidR="00F33565" w:rsidRDefault="00000000">
            <w:r>
              <w:t>guest_token</w:t>
            </w:r>
          </w:p>
        </w:tc>
        <w:tc>
          <w:tcPr>
            <w:tcW w:w="2045" w:type="dxa"/>
            <w:vAlign w:val="center"/>
          </w:tcPr>
          <w:p w14:paraId="5ACC0378" w14:textId="77777777" w:rsidR="00F33565" w:rsidRDefault="00000000">
            <w:r>
              <w:t>Chuỗi</w:t>
            </w:r>
          </w:p>
        </w:tc>
        <w:tc>
          <w:tcPr>
            <w:tcW w:w="2045" w:type="dxa"/>
            <w:vAlign w:val="center"/>
          </w:tcPr>
          <w:p w14:paraId="5FADF8DF" w14:textId="77777777" w:rsidR="00F33565" w:rsidRDefault="00000000">
            <w:r>
              <w:t>VARCHAR(100), NULL</w:t>
            </w:r>
          </w:p>
        </w:tc>
        <w:tc>
          <w:tcPr>
            <w:tcW w:w="2045" w:type="dxa"/>
            <w:vAlign w:val="center"/>
          </w:tcPr>
          <w:p w14:paraId="30315A87" w14:textId="77777777" w:rsidR="00F33565" w:rsidRDefault="00000000">
            <w:r>
              <w:t>Token khách chưa đăng nhập.</w:t>
            </w:r>
          </w:p>
        </w:tc>
      </w:tr>
      <w:tr w:rsidR="00F33565" w14:paraId="5702AF48" w14:textId="77777777">
        <w:trPr>
          <w:jc w:val="center"/>
        </w:trPr>
        <w:tc>
          <w:tcPr>
            <w:tcW w:w="2045" w:type="dxa"/>
            <w:vAlign w:val="center"/>
          </w:tcPr>
          <w:p w14:paraId="4C42936D" w14:textId="77777777" w:rsidR="00F33565" w:rsidRDefault="00000000">
            <w:r>
              <w:t>4</w:t>
            </w:r>
          </w:p>
        </w:tc>
        <w:tc>
          <w:tcPr>
            <w:tcW w:w="2045" w:type="dxa"/>
            <w:vAlign w:val="center"/>
          </w:tcPr>
          <w:p w14:paraId="311EA5B9" w14:textId="77777777" w:rsidR="00F33565" w:rsidRDefault="00000000">
            <w:r>
              <w:t>sender</w:t>
            </w:r>
          </w:p>
        </w:tc>
        <w:tc>
          <w:tcPr>
            <w:tcW w:w="2045" w:type="dxa"/>
            <w:vAlign w:val="center"/>
          </w:tcPr>
          <w:p w14:paraId="7FC87DF9" w14:textId="77777777" w:rsidR="00F33565" w:rsidRDefault="00000000">
            <w:r>
              <w:t>Liệt kê</w:t>
            </w:r>
          </w:p>
        </w:tc>
        <w:tc>
          <w:tcPr>
            <w:tcW w:w="2045" w:type="dxa"/>
            <w:vAlign w:val="center"/>
          </w:tcPr>
          <w:p w14:paraId="4995BC82" w14:textId="77777777" w:rsidR="00F33565" w:rsidRDefault="00000000">
            <w:r>
              <w:t>ENUM('user','assistant','system')</w:t>
            </w:r>
          </w:p>
        </w:tc>
        <w:tc>
          <w:tcPr>
            <w:tcW w:w="2045" w:type="dxa"/>
            <w:vAlign w:val="center"/>
          </w:tcPr>
          <w:p w14:paraId="106D953B" w14:textId="77777777" w:rsidR="00F33565" w:rsidRDefault="00000000">
            <w:r>
              <w:t>Nguồn của tin nhắn.</w:t>
            </w:r>
          </w:p>
        </w:tc>
      </w:tr>
      <w:tr w:rsidR="00F33565" w14:paraId="7575E8F2" w14:textId="77777777">
        <w:trPr>
          <w:jc w:val="center"/>
        </w:trPr>
        <w:tc>
          <w:tcPr>
            <w:tcW w:w="2045" w:type="dxa"/>
            <w:vAlign w:val="center"/>
          </w:tcPr>
          <w:p w14:paraId="1D0B3580" w14:textId="77777777" w:rsidR="00F33565" w:rsidRDefault="00000000">
            <w:r>
              <w:t>5</w:t>
            </w:r>
          </w:p>
        </w:tc>
        <w:tc>
          <w:tcPr>
            <w:tcW w:w="2045" w:type="dxa"/>
            <w:vAlign w:val="center"/>
          </w:tcPr>
          <w:p w14:paraId="521028E5" w14:textId="77777777" w:rsidR="00F33565" w:rsidRDefault="00000000">
            <w:r>
              <w:t>text</w:t>
            </w:r>
          </w:p>
        </w:tc>
        <w:tc>
          <w:tcPr>
            <w:tcW w:w="2045" w:type="dxa"/>
            <w:vAlign w:val="center"/>
          </w:tcPr>
          <w:p w14:paraId="50FDB846" w14:textId="77777777" w:rsidR="00F33565" w:rsidRDefault="00000000">
            <w:r>
              <w:t>Văn bản dài</w:t>
            </w:r>
          </w:p>
        </w:tc>
        <w:tc>
          <w:tcPr>
            <w:tcW w:w="2045" w:type="dxa"/>
            <w:vAlign w:val="center"/>
          </w:tcPr>
          <w:p w14:paraId="30934287" w14:textId="77777777" w:rsidR="00F33565" w:rsidRDefault="00000000">
            <w:r>
              <w:t>LONGTEXT</w:t>
            </w:r>
          </w:p>
        </w:tc>
        <w:tc>
          <w:tcPr>
            <w:tcW w:w="2045" w:type="dxa"/>
            <w:vAlign w:val="center"/>
          </w:tcPr>
          <w:p w14:paraId="1C6BFA81" w14:textId="77777777" w:rsidR="00F33565" w:rsidRDefault="00000000">
            <w:r>
              <w:t>Nội dung trao đổi.</w:t>
            </w:r>
          </w:p>
        </w:tc>
      </w:tr>
      <w:tr w:rsidR="00F33565" w14:paraId="705E403A" w14:textId="77777777">
        <w:trPr>
          <w:jc w:val="center"/>
        </w:trPr>
        <w:tc>
          <w:tcPr>
            <w:tcW w:w="2045" w:type="dxa"/>
            <w:vAlign w:val="center"/>
          </w:tcPr>
          <w:p w14:paraId="4776940F" w14:textId="77777777" w:rsidR="00F33565" w:rsidRDefault="00000000">
            <w:r>
              <w:t>6</w:t>
            </w:r>
          </w:p>
        </w:tc>
        <w:tc>
          <w:tcPr>
            <w:tcW w:w="2045" w:type="dxa"/>
            <w:vAlign w:val="center"/>
          </w:tcPr>
          <w:p w14:paraId="2B1ADEF0" w14:textId="77777777" w:rsidR="00F33565" w:rsidRDefault="00000000">
            <w:r>
              <w:t>meta</w:t>
            </w:r>
          </w:p>
        </w:tc>
        <w:tc>
          <w:tcPr>
            <w:tcW w:w="2045" w:type="dxa"/>
            <w:vAlign w:val="center"/>
          </w:tcPr>
          <w:p w14:paraId="40E76EB6" w14:textId="77777777" w:rsidR="00F33565" w:rsidRDefault="00000000">
            <w:r>
              <w:t>JSON</w:t>
            </w:r>
          </w:p>
        </w:tc>
        <w:tc>
          <w:tcPr>
            <w:tcW w:w="2045" w:type="dxa"/>
            <w:vAlign w:val="center"/>
          </w:tcPr>
          <w:p w14:paraId="098F0793" w14:textId="77777777" w:rsidR="00F33565" w:rsidRDefault="00000000">
            <w:r>
              <w:t>JSON, NULL</w:t>
            </w:r>
          </w:p>
        </w:tc>
        <w:tc>
          <w:tcPr>
            <w:tcW w:w="2045" w:type="dxa"/>
            <w:vAlign w:val="center"/>
          </w:tcPr>
          <w:p w14:paraId="4F224281" w14:textId="77777777" w:rsidR="00F33565" w:rsidRDefault="00000000">
            <w:r>
              <w:t>Dữ liệu phụ trợ.</w:t>
            </w:r>
          </w:p>
        </w:tc>
      </w:tr>
      <w:tr w:rsidR="00F33565" w14:paraId="365B4287" w14:textId="77777777">
        <w:trPr>
          <w:jc w:val="center"/>
        </w:trPr>
        <w:tc>
          <w:tcPr>
            <w:tcW w:w="2045" w:type="dxa"/>
            <w:vAlign w:val="center"/>
          </w:tcPr>
          <w:p w14:paraId="6AD2EA74" w14:textId="77777777" w:rsidR="00F33565" w:rsidRDefault="00000000">
            <w:r>
              <w:t>7</w:t>
            </w:r>
          </w:p>
        </w:tc>
        <w:tc>
          <w:tcPr>
            <w:tcW w:w="2045" w:type="dxa"/>
            <w:vAlign w:val="center"/>
          </w:tcPr>
          <w:p w14:paraId="387947DF" w14:textId="77777777" w:rsidR="00F33565" w:rsidRDefault="00000000">
            <w:r>
              <w:t>created_at</w:t>
            </w:r>
          </w:p>
        </w:tc>
        <w:tc>
          <w:tcPr>
            <w:tcW w:w="2045" w:type="dxa"/>
            <w:vAlign w:val="center"/>
          </w:tcPr>
          <w:p w14:paraId="1FC706DD" w14:textId="77777777" w:rsidR="00F33565" w:rsidRDefault="00000000">
            <w:r>
              <w:t>Thời gian</w:t>
            </w:r>
          </w:p>
        </w:tc>
        <w:tc>
          <w:tcPr>
            <w:tcW w:w="2045" w:type="dxa"/>
            <w:vAlign w:val="center"/>
          </w:tcPr>
          <w:p w14:paraId="315EFF63" w14:textId="77777777" w:rsidR="00F33565" w:rsidRDefault="00000000">
            <w:r>
              <w:t>TIMESTAMP</w:t>
            </w:r>
          </w:p>
        </w:tc>
        <w:tc>
          <w:tcPr>
            <w:tcW w:w="2045" w:type="dxa"/>
            <w:vAlign w:val="center"/>
          </w:tcPr>
          <w:p w14:paraId="24784E29" w14:textId="77777777" w:rsidR="00F33565" w:rsidRDefault="00000000">
            <w:r>
              <w:t>Thời điểm tạo bản ghi.</w:t>
            </w:r>
          </w:p>
        </w:tc>
      </w:tr>
    </w:tbl>
    <w:p w14:paraId="66140165" w14:textId="77777777" w:rsidR="00F33565" w:rsidRDefault="00F33565"/>
    <w:p w14:paraId="28865D0E" w14:textId="77777777" w:rsidR="00F33565" w:rsidRDefault="00000000">
      <w:pPr>
        <w:spacing w:before="160" w:after="80"/>
      </w:pPr>
      <w:r>
        <w:rPr>
          <w:b/>
          <w:color w:val="17213F"/>
          <w:sz w:val="28"/>
        </w:rPr>
        <w:t>6.10 Bảng otp_codes</w:t>
      </w:r>
    </w:p>
    <w:p w14:paraId="45ACA200" w14:textId="77777777" w:rsidR="00F33565" w:rsidRDefault="00000000">
      <w:r>
        <w:rPr>
          <w:b/>
          <w:sz w:val="22"/>
        </w:rPr>
        <w:t xml:space="preserve">Mô tả: </w:t>
      </w:r>
      <w:r>
        <w:rPr>
          <w:sz w:val="22"/>
        </w:rPr>
        <w:t>Lưu mã OTP tạm thời dùng cho đăng ký, quên mật khẩu và xác minh email.</w:t>
      </w:r>
    </w:p>
    <w:p w14:paraId="0ACFB185" w14:textId="77777777" w:rsidR="00F33565" w:rsidRDefault="00000000">
      <w:r>
        <w:rPr>
          <w:b/>
          <w:sz w:val="22"/>
        </w:rPr>
        <w:t>Quan hệ chính:</w:t>
      </w:r>
    </w:p>
    <w:p w14:paraId="5CD9F4C9" w14:textId="77777777" w:rsidR="00F33565" w:rsidRDefault="00000000">
      <w:pPr>
        <w:pStyle w:val="ListBullet"/>
      </w:pPr>
      <w:r>
        <w:rPr>
          <w:sz w:val="22"/>
        </w:rPr>
        <w:t>Không có khóa ngoại trực tiếp.</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45"/>
        <w:gridCol w:w="2045"/>
        <w:gridCol w:w="2045"/>
        <w:gridCol w:w="2045"/>
        <w:gridCol w:w="2045"/>
      </w:tblGrid>
      <w:tr w:rsidR="00F33565" w14:paraId="19135694" w14:textId="77777777">
        <w:trPr>
          <w:jc w:val="center"/>
        </w:trPr>
        <w:tc>
          <w:tcPr>
            <w:tcW w:w="2045" w:type="dxa"/>
            <w:shd w:val="clear" w:color="auto" w:fill="DFF3FF"/>
          </w:tcPr>
          <w:p w14:paraId="3090A913" w14:textId="77777777" w:rsidR="00F33565" w:rsidRDefault="00000000">
            <w:pPr>
              <w:jc w:val="center"/>
            </w:pPr>
            <w:r>
              <w:rPr>
                <w:b/>
              </w:rPr>
              <w:t>STT</w:t>
            </w:r>
          </w:p>
        </w:tc>
        <w:tc>
          <w:tcPr>
            <w:tcW w:w="2045" w:type="dxa"/>
            <w:shd w:val="clear" w:color="auto" w:fill="DFF3FF"/>
          </w:tcPr>
          <w:p w14:paraId="38B30084" w14:textId="77777777" w:rsidR="00F33565" w:rsidRDefault="00000000">
            <w:pPr>
              <w:jc w:val="center"/>
            </w:pPr>
            <w:r>
              <w:rPr>
                <w:b/>
              </w:rPr>
              <w:t>Tên thuộc tính</w:t>
            </w:r>
          </w:p>
        </w:tc>
        <w:tc>
          <w:tcPr>
            <w:tcW w:w="2045" w:type="dxa"/>
            <w:shd w:val="clear" w:color="auto" w:fill="DFF3FF"/>
          </w:tcPr>
          <w:p w14:paraId="46278DC9" w14:textId="77777777" w:rsidR="00F33565" w:rsidRDefault="00000000">
            <w:pPr>
              <w:jc w:val="center"/>
            </w:pPr>
            <w:r>
              <w:rPr>
                <w:b/>
              </w:rPr>
              <w:t>Kiểu dữ liệu</w:t>
            </w:r>
          </w:p>
        </w:tc>
        <w:tc>
          <w:tcPr>
            <w:tcW w:w="2045" w:type="dxa"/>
            <w:shd w:val="clear" w:color="auto" w:fill="DFF3FF"/>
          </w:tcPr>
          <w:p w14:paraId="76773CF2" w14:textId="77777777" w:rsidR="00F33565" w:rsidRDefault="00000000">
            <w:pPr>
              <w:jc w:val="center"/>
            </w:pPr>
            <w:r>
              <w:rPr>
                <w:b/>
              </w:rPr>
              <w:t>Miền giá trị</w:t>
            </w:r>
          </w:p>
        </w:tc>
        <w:tc>
          <w:tcPr>
            <w:tcW w:w="2045" w:type="dxa"/>
            <w:shd w:val="clear" w:color="auto" w:fill="DFF3FF"/>
          </w:tcPr>
          <w:p w14:paraId="576A0374" w14:textId="77777777" w:rsidR="00F33565" w:rsidRDefault="00000000">
            <w:pPr>
              <w:jc w:val="center"/>
            </w:pPr>
            <w:r>
              <w:rPr>
                <w:b/>
              </w:rPr>
              <w:t>Ghi chú</w:t>
            </w:r>
          </w:p>
        </w:tc>
      </w:tr>
      <w:tr w:rsidR="00F33565" w14:paraId="066D1A2D" w14:textId="77777777">
        <w:trPr>
          <w:jc w:val="center"/>
        </w:trPr>
        <w:tc>
          <w:tcPr>
            <w:tcW w:w="2045" w:type="dxa"/>
            <w:vAlign w:val="center"/>
          </w:tcPr>
          <w:p w14:paraId="15ED32A7" w14:textId="77777777" w:rsidR="00F33565" w:rsidRDefault="00000000">
            <w:r>
              <w:t>1</w:t>
            </w:r>
          </w:p>
        </w:tc>
        <w:tc>
          <w:tcPr>
            <w:tcW w:w="2045" w:type="dxa"/>
            <w:vAlign w:val="center"/>
          </w:tcPr>
          <w:p w14:paraId="47BCDDB3" w14:textId="77777777" w:rsidR="00F33565" w:rsidRDefault="00000000">
            <w:r>
              <w:t>id</w:t>
            </w:r>
          </w:p>
        </w:tc>
        <w:tc>
          <w:tcPr>
            <w:tcW w:w="2045" w:type="dxa"/>
            <w:vAlign w:val="center"/>
          </w:tcPr>
          <w:p w14:paraId="3391FC3D" w14:textId="77777777" w:rsidR="00F33565" w:rsidRDefault="00000000">
            <w:r>
              <w:t>Số nguyên lớn</w:t>
            </w:r>
          </w:p>
        </w:tc>
        <w:tc>
          <w:tcPr>
            <w:tcW w:w="2045" w:type="dxa"/>
            <w:vAlign w:val="center"/>
          </w:tcPr>
          <w:p w14:paraId="02866C55" w14:textId="77777777" w:rsidR="00F33565" w:rsidRDefault="00000000">
            <w:r>
              <w:t>BIGINT UNSIGNED</w:t>
            </w:r>
          </w:p>
        </w:tc>
        <w:tc>
          <w:tcPr>
            <w:tcW w:w="2045" w:type="dxa"/>
            <w:vAlign w:val="center"/>
          </w:tcPr>
          <w:p w14:paraId="79F6A6E2" w14:textId="77777777" w:rsidR="00F33565" w:rsidRDefault="00000000">
            <w:r>
              <w:t>Khóa chính, tự tăng.</w:t>
            </w:r>
          </w:p>
        </w:tc>
      </w:tr>
      <w:tr w:rsidR="00F33565" w14:paraId="260652D7" w14:textId="77777777">
        <w:trPr>
          <w:jc w:val="center"/>
        </w:trPr>
        <w:tc>
          <w:tcPr>
            <w:tcW w:w="2045" w:type="dxa"/>
            <w:vAlign w:val="center"/>
          </w:tcPr>
          <w:p w14:paraId="2291F44F" w14:textId="77777777" w:rsidR="00F33565" w:rsidRDefault="00000000">
            <w:r>
              <w:t>2</w:t>
            </w:r>
          </w:p>
        </w:tc>
        <w:tc>
          <w:tcPr>
            <w:tcW w:w="2045" w:type="dxa"/>
            <w:vAlign w:val="center"/>
          </w:tcPr>
          <w:p w14:paraId="54564ADF" w14:textId="77777777" w:rsidR="00F33565" w:rsidRDefault="00000000">
            <w:r>
              <w:t>email</w:t>
            </w:r>
          </w:p>
        </w:tc>
        <w:tc>
          <w:tcPr>
            <w:tcW w:w="2045" w:type="dxa"/>
            <w:vAlign w:val="center"/>
          </w:tcPr>
          <w:p w14:paraId="0D83347E" w14:textId="77777777" w:rsidR="00F33565" w:rsidRDefault="00000000">
            <w:r>
              <w:t>Chuỗi</w:t>
            </w:r>
          </w:p>
        </w:tc>
        <w:tc>
          <w:tcPr>
            <w:tcW w:w="2045" w:type="dxa"/>
            <w:vAlign w:val="center"/>
          </w:tcPr>
          <w:p w14:paraId="7D817354" w14:textId="77777777" w:rsidR="00F33565" w:rsidRDefault="00000000">
            <w:r>
              <w:t>VARCHAR(255)</w:t>
            </w:r>
          </w:p>
        </w:tc>
        <w:tc>
          <w:tcPr>
            <w:tcW w:w="2045" w:type="dxa"/>
            <w:vAlign w:val="center"/>
          </w:tcPr>
          <w:p w14:paraId="6A324823" w14:textId="77777777" w:rsidR="00F33565" w:rsidRDefault="00000000">
            <w:r>
              <w:t>Email nhận OTP.</w:t>
            </w:r>
          </w:p>
        </w:tc>
      </w:tr>
      <w:tr w:rsidR="00F33565" w14:paraId="7872BBAB" w14:textId="77777777">
        <w:trPr>
          <w:jc w:val="center"/>
        </w:trPr>
        <w:tc>
          <w:tcPr>
            <w:tcW w:w="2045" w:type="dxa"/>
            <w:vAlign w:val="center"/>
          </w:tcPr>
          <w:p w14:paraId="5BA4B9B3" w14:textId="77777777" w:rsidR="00F33565" w:rsidRDefault="00000000">
            <w:r>
              <w:t>3</w:t>
            </w:r>
          </w:p>
        </w:tc>
        <w:tc>
          <w:tcPr>
            <w:tcW w:w="2045" w:type="dxa"/>
            <w:vAlign w:val="center"/>
          </w:tcPr>
          <w:p w14:paraId="5974FFB0" w14:textId="77777777" w:rsidR="00F33565" w:rsidRDefault="00000000">
            <w:r>
              <w:t>code</w:t>
            </w:r>
          </w:p>
        </w:tc>
        <w:tc>
          <w:tcPr>
            <w:tcW w:w="2045" w:type="dxa"/>
            <w:vAlign w:val="center"/>
          </w:tcPr>
          <w:p w14:paraId="7881DFD8" w14:textId="77777777" w:rsidR="00F33565" w:rsidRDefault="00000000">
            <w:r>
              <w:t>Chuỗi</w:t>
            </w:r>
          </w:p>
        </w:tc>
        <w:tc>
          <w:tcPr>
            <w:tcW w:w="2045" w:type="dxa"/>
            <w:vAlign w:val="center"/>
          </w:tcPr>
          <w:p w14:paraId="29756AAA" w14:textId="77777777" w:rsidR="00F33565" w:rsidRDefault="00000000">
            <w:r>
              <w:t>VARCHAR(6)</w:t>
            </w:r>
          </w:p>
        </w:tc>
        <w:tc>
          <w:tcPr>
            <w:tcW w:w="2045" w:type="dxa"/>
            <w:vAlign w:val="center"/>
          </w:tcPr>
          <w:p w14:paraId="1889C5B7" w14:textId="77777777" w:rsidR="00F33565" w:rsidRDefault="00000000">
            <w:r>
              <w:t>Mã OTP gồm 6 ký tự.</w:t>
            </w:r>
          </w:p>
        </w:tc>
      </w:tr>
      <w:tr w:rsidR="00F33565" w14:paraId="11516D80" w14:textId="77777777">
        <w:trPr>
          <w:jc w:val="center"/>
        </w:trPr>
        <w:tc>
          <w:tcPr>
            <w:tcW w:w="2045" w:type="dxa"/>
            <w:vAlign w:val="center"/>
          </w:tcPr>
          <w:p w14:paraId="6496862E" w14:textId="77777777" w:rsidR="00F33565" w:rsidRDefault="00000000">
            <w:r>
              <w:t>4</w:t>
            </w:r>
          </w:p>
        </w:tc>
        <w:tc>
          <w:tcPr>
            <w:tcW w:w="2045" w:type="dxa"/>
            <w:vAlign w:val="center"/>
          </w:tcPr>
          <w:p w14:paraId="7DA684AC" w14:textId="77777777" w:rsidR="00F33565" w:rsidRDefault="00000000">
            <w:r>
              <w:t>expires_at</w:t>
            </w:r>
          </w:p>
        </w:tc>
        <w:tc>
          <w:tcPr>
            <w:tcW w:w="2045" w:type="dxa"/>
            <w:vAlign w:val="center"/>
          </w:tcPr>
          <w:p w14:paraId="783CC540" w14:textId="77777777" w:rsidR="00F33565" w:rsidRDefault="00000000">
            <w:r>
              <w:t>Thời gian</w:t>
            </w:r>
          </w:p>
        </w:tc>
        <w:tc>
          <w:tcPr>
            <w:tcW w:w="2045" w:type="dxa"/>
            <w:vAlign w:val="center"/>
          </w:tcPr>
          <w:p w14:paraId="4E681160" w14:textId="77777777" w:rsidR="00F33565" w:rsidRDefault="00000000">
            <w:r>
              <w:t>TIMESTAMP</w:t>
            </w:r>
          </w:p>
        </w:tc>
        <w:tc>
          <w:tcPr>
            <w:tcW w:w="2045" w:type="dxa"/>
            <w:vAlign w:val="center"/>
          </w:tcPr>
          <w:p w14:paraId="096F63B9" w14:textId="77777777" w:rsidR="00F33565" w:rsidRDefault="00000000">
            <w:r>
              <w:t>Thời điểm OTP hết hạn.</w:t>
            </w:r>
          </w:p>
        </w:tc>
      </w:tr>
      <w:tr w:rsidR="00F33565" w14:paraId="374D4892" w14:textId="77777777">
        <w:trPr>
          <w:jc w:val="center"/>
        </w:trPr>
        <w:tc>
          <w:tcPr>
            <w:tcW w:w="2045" w:type="dxa"/>
            <w:vAlign w:val="center"/>
          </w:tcPr>
          <w:p w14:paraId="7BE2914D" w14:textId="77777777" w:rsidR="00F33565" w:rsidRDefault="00000000">
            <w:r>
              <w:t>5</w:t>
            </w:r>
          </w:p>
        </w:tc>
        <w:tc>
          <w:tcPr>
            <w:tcW w:w="2045" w:type="dxa"/>
            <w:vAlign w:val="center"/>
          </w:tcPr>
          <w:p w14:paraId="3DED33F4" w14:textId="77777777" w:rsidR="00F33565" w:rsidRDefault="00000000">
            <w:r>
              <w:t>created_at</w:t>
            </w:r>
          </w:p>
        </w:tc>
        <w:tc>
          <w:tcPr>
            <w:tcW w:w="2045" w:type="dxa"/>
            <w:vAlign w:val="center"/>
          </w:tcPr>
          <w:p w14:paraId="4FEEF094" w14:textId="77777777" w:rsidR="00F33565" w:rsidRDefault="00000000">
            <w:r>
              <w:t>Thời gian</w:t>
            </w:r>
          </w:p>
        </w:tc>
        <w:tc>
          <w:tcPr>
            <w:tcW w:w="2045" w:type="dxa"/>
            <w:vAlign w:val="center"/>
          </w:tcPr>
          <w:p w14:paraId="1C904EE9" w14:textId="77777777" w:rsidR="00F33565" w:rsidRDefault="00000000">
            <w:r>
              <w:t>TIMESTAMP</w:t>
            </w:r>
          </w:p>
        </w:tc>
        <w:tc>
          <w:tcPr>
            <w:tcW w:w="2045" w:type="dxa"/>
            <w:vAlign w:val="center"/>
          </w:tcPr>
          <w:p w14:paraId="672FFEC2" w14:textId="77777777" w:rsidR="00F33565" w:rsidRDefault="00000000">
            <w:r>
              <w:t>Thời điểm tạo bản ghi.</w:t>
            </w:r>
          </w:p>
        </w:tc>
      </w:tr>
      <w:tr w:rsidR="00F33565" w14:paraId="4666B008" w14:textId="77777777">
        <w:trPr>
          <w:jc w:val="center"/>
        </w:trPr>
        <w:tc>
          <w:tcPr>
            <w:tcW w:w="2045" w:type="dxa"/>
            <w:vAlign w:val="center"/>
          </w:tcPr>
          <w:p w14:paraId="2AE5D8B0" w14:textId="77777777" w:rsidR="00F33565" w:rsidRDefault="00000000">
            <w:r>
              <w:t>6</w:t>
            </w:r>
          </w:p>
        </w:tc>
        <w:tc>
          <w:tcPr>
            <w:tcW w:w="2045" w:type="dxa"/>
            <w:vAlign w:val="center"/>
          </w:tcPr>
          <w:p w14:paraId="4EB6B4FF" w14:textId="77777777" w:rsidR="00F33565" w:rsidRDefault="00000000">
            <w:r>
              <w:t>updated_at</w:t>
            </w:r>
          </w:p>
        </w:tc>
        <w:tc>
          <w:tcPr>
            <w:tcW w:w="2045" w:type="dxa"/>
            <w:vAlign w:val="center"/>
          </w:tcPr>
          <w:p w14:paraId="524A8B67" w14:textId="77777777" w:rsidR="00F33565" w:rsidRDefault="00000000">
            <w:r>
              <w:t>Thời gian</w:t>
            </w:r>
          </w:p>
        </w:tc>
        <w:tc>
          <w:tcPr>
            <w:tcW w:w="2045" w:type="dxa"/>
            <w:vAlign w:val="center"/>
          </w:tcPr>
          <w:p w14:paraId="10D2D66C" w14:textId="77777777" w:rsidR="00F33565" w:rsidRDefault="00000000">
            <w:r>
              <w:t>TIMESTAMP</w:t>
            </w:r>
          </w:p>
        </w:tc>
        <w:tc>
          <w:tcPr>
            <w:tcW w:w="2045" w:type="dxa"/>
            <w:vAlign w:val="center"/>
          </w:tcPr>
          <w:p w14:paraId="0378A536" w14:textId="77777777" w:rsidR="00F33565" w:rsidRDefault="00000000">
            <w:r>
              <w:t>Thời điểm cập nhật gần nhất.</w:t>
            </w:r>
          </w:p>
        </w:tc>
      </w:tr>
    </w:tbl>
    <w:p w14:paraId="6C7BEB36" w14:textId="77777777" w:rsidR="00F33565" w:rsidRDefault="00F33565"/>
    <w:p w14:paraId="68FB5B52" w14:textId="77777777" w:rsidR="00F33565" w:rsidRDefault="00000000">
      <w:pPr>
        <w:spacing w:before="160" w:after="80"/>
      </w:pPr>
      <w:r>
        <w:rPr>
          <w:b/>
          <w:color w:val="17213F"/>
          <w:sz w:val="28"/>
        </w:rPr>
        <w:t>6.11 Bảng app_settings</w:t>
      </w:r>
    </w:p>
    <w:p w14:paraId="0DEB376D" w14:textId="77777777" w:rsidR="00F33565" w:rsidRDefault="00000000">
      <w:r>
        <w:rPr>
          <w:b/>
          <w:sz w:val="22"/>
        </w:rPr>
        <w:t xml:space="preserve">Mô tả: </w:t>
      </w:r>
      <w:r>
        <w:rPr>
          <w:sz w:val="22"/>
        </w:rPr>
        <w:t>Lưu cấu hình hệ thống theo dạng khóa - giá trị.</w:t>
      </w:r>
    </w:p>
    <w:p w14:paraId="13BA13E3" w14:textId="77777777" w:rsidR="00F33565" w:rsidRDefault="00000000">
      <w:r>
        <w:rPr>
          <w:b/>
          <w:sz w:val="22"/>
        </w:rPr>
        <w:t>Quan hệ chính:</w:t>
      </w:r>
    </w:p>
    <w:p w14:paraId="6499A349" w14:textId="77777777" w:rsidR="00F33565" w:rsidRDefault="00000000">
      <w:pPr>
        <w:pStyle w:val="ListBullet"/>
      </w:pPr>
      <w:r>
        <w:rPr>
          <w:sz w:val="22"/>
        </w:rPr>
        <w:t>Liên kết nghiệp vụ với bảng users qua updated_by, nhưng migration hiện không khai báo foreign key.</w:t>
      </w:r>
    </w:p>
    <w:tbl>
      <w:tblPr>
        <w:tblStyle w:val="TableGrid"/>
        <w:tblW w:w="0" w:type="auto"/>
        <w:jc w:val="center"/>
        <w:tblBorders>
          <w:top w:val="single" w:sz="8" w:space="0" w:color="17213F"/>
          <w:left w:val="single" w:sz="8" w:space="0" w:color="17213F"/>
          <w:bottom w:val="single" w:sz="8" w:space="0" w:color="17213F"/>
          <w:right w:val="single" w:sz="8" w:space="0" w:color="17213F"/>
          <w:insideH w:val="single" w:sz="8" w:space="0" w:color="17213F"/>
          <w:insideV w:val="single" w:sz="8" w:space="0" w:color="17213F"/>
        </w:tblBorders>
        <w:tblLook w:val="04A0" w:firstRow="1" w:lastRow="0" w:firstColumn="1" w:lastColumn="0" w:noHBand="0" w:noVBand="1"/>
      </w:tblPr>
      <w:tblGrid>
        <w:gridCol w:w="2045"/>
        <w:gridCol w:w="2045"/>
        <w:gridCol w:w="2045"/>
        <w:gridCol w:w="2045"/>
        <w:gridCol w:w="2045"/>
      </w:tblGrid>
      <w:tr w:rsidR="00F33565" w14:paraId="552C3704" w14:textId="77777777">
        <w:trPr>
          <w:jc w:val="center"/>
        </w:trPr>
        <w:tc>
          <w:tcPr>
            <w:tcW w:w="2045" w:type="dxa"/>
            <w:shd w:val="clear" w:color="auto" w:fill="DFF3FF"/>
          </w:tcPr>
          <w:p w14:paraId="751A0DB8" w14:textId="77777777" w:rsidR="00F33565" w:rsidRDefault="00000000">
            <w:pPr>
              <w:jc w:val="center"/>
            </w:pPr>
            <w:r>
              <w:rPr>
                <w:b/>
              </w:rPr>
              <w:t>STT</w:t>
            </w:r>
          </w:p>
        </w:tc>
        <w:tc>
          <w:tcPr>
            <w:tcW w:w="2045" w:type="dxa"/>
            <w:shd w:val="clear" w:color="auto" w:fill="DFF3FF"/>
          </w:tcPr>
          <w:p w14:paraId="038D42C2" w14:textId="77777777" w:rsidR="00F33565" w:rsidRDefault="00000000">
            <w:pPr>
              <w:jc w:val="center"/>
            </w:pPr>
            <w:r>
              <w:rPr>
                <w:b/>
              </w:rPr>
              <w:t>Tên thuộc tính</w:t>
            </w:r>
          </w:p>
        </w:tc>
        <w:tc>
          <w:tcPr>
            <w:tcW w:w="2045" w:type="dxa"/>
            <w:shd w:val="clear" w:color="auto" w:fill="DFF3FF"/>
          </w:tcPr>
          <w:p w14:paraId="5D46CA24" w14:textId="77777777" w:rsidR="00F33565" w:rsidRDefault="00000000">
            <w:pPr>
              <w:jc w:val="center"/>
            </w:pPr>
            <w:r>
              <w:rPr>
                <w:b/>
              </w:rPr>
              <w:t>Kiểu dữ liệu</w:t>
            </w:r>
          </w:p>
        </w:tc>
        <w:tc>
          <w:tcPr>
            <w:tcW w:w="2045" w:type="dxa"/>
            <w:shd w:val="clear" w:color="auto" w:fill="DFF3FF"/>
          </w:tcPr>
          <w:p w14:paraId="7FC5B3B8" w14:textId="77777777" w:rsidR="00F33565" w:rsidRDefault="00000000">
            <w:pPr>
              <w:jc w:val="center"/>
            </w:pPr>
            <w:r>
              <w:rPr>
                <w:b/>
              </w:rPr>
              <w:t>Miền giá trị</w:t>
            </w:r>
          </w:p>
        </w:tc>
        <w:tc>
          <w:tcPr>
            <w:tcW w:w="2045" w:type="dxa"/>
            <w:shd w:val="clear" w:color="auto" w:fill="DFF3FF"/>
          </w:tcPr>
          <w:p w14:paraId="5E8CA895" w14:textId="77777777" w:rsidR="00F33565" w:rsidRDefault="00000000">
            <w:pPr>
              <w:jc w:val="center"/>
            </w:pPr>
            <w:r>
              <w:rPr>
                <w:b/>
              </w:rPr>
              <w:t>Ghi chú</w:t>
            </w:r>
          </w:p>
        </w:tc>
      </w:tr>
      <w:tr w:rsidR="00F33565" w14:paraId="2A852369" w14:textId="77777777">
        <w:trPr>
          <w:jc w:val="center"/>
        </w:trPr>
        <w:tc>
          <w:tcPr>
            <w:tcW w:w="2045" w:type="dxa"/>
            <w:vAlign w:val="center"/>
          </w:tcPr>
          <w:p w14:paraId="1C477AF5" w14:textId="77777777" w:rsidR="00F33565" w:rsidRDefault="00000000">
            <w:r>
              <w:t>1</w:t>
            </w:r>
          </w:p>
        </w:tc>
        <w:tc>
          <w:tcPr>
            <w:tcW w:w="2045" w:type="dxa"/>
            <w:vAlign w:val="center"/>
          </w:tcPr>
          <w:p w14:paraId="7D44CF0F" w14:textId="77777777" w:rsidR="00F33565" w:rsidRDefault="00000000">
            <w:r>
              <w:t>id</w:t>
            </w:r>
          </w:p>
        </w:tc>
        <w:tc>
          <w:tcPr>
            <w:tcW w:w="2045" w:type="dxa"/>
            <w:vAlign w:val="center"/>
          </w:tcPr>
          <w:p w14:paraId="53C86C48" w14:textId="77777777" w:rsidR="00F33565" w:rsidRDefault="00000000">
            <w:r>
              <w:t>Số nguyên lớn</w:t>
            </w:r>
          </w:p>
        </w:tc>
        <w:tc>
          <w:tcPr>
            <w:tcW w:w="2045" w:type="dxa"/>
            <w:vAlign w:val="center"/>
          </w:tcPr>
          <w:p w14:paraId="4AEEED7B" w14:textId="77777777" w:rsidR="00F33565" w:rsidRDefault="00000000">
            <w:r>
              <w:t>BIGINT UNSIGNED</w:t>
            </w:r>
          </w:p>
        </w:tc>
        <w:tc>
          <w:tcPr>
            <w:tcW w:w="2045" w:type="dxa"/>
            <w:vAlign w:val="center"/>
          </w:tcPr>
          <w:p w14:paraId="4B197408" w14:textId="77777777" w:rsidR="00F33565" w:rsidRDefault="00000000">
            <w:r>
              <w:t>Khóa chính, tự tăng.</w:t>
            </w:r>
          </w:p>
        </w:tc>
      </w:tr>
      <w:tr w:rsidR="00F33565" w14:paraId="59CA332F" w14:textId="77777777">
        <w:trPr>
          <w:jc w:val="center"/>
        </w:trPr>
        <w:tc>
          <w:tcPr>
            <w:tcW w:w="2045" w:type="dxa"/>
            <w:vAlign w:val="center"/>
          </w:tcPr>
          <w:p w14:paraId="50AC3814" w14:textId="77777777" w:rsidR="00F33565" w:rsidRDefault="00000000">
            <w:r>
              <w:t>2</w:t>
            </w:r>
          </w:p>
        </w:tc>
        <w:tc>
          <w:tcPr>
            <w:tcW w:w="2045" w:type="dxa"/>
            <w:vAlign w:val="center"/>
          </w:tcPr>
          <w:p w14:paraId="79F0354C" w14:textId="77777777" w:rsidR="00F33565" w:rsidRDefault="00000000">
            <w:r>
              <w:t>key</w:t>
            </w:r>
          </w:p>
        </w:tc>
        <w:tc>
          <w:tcPr>
            <w:tcW w:w="2045" w:type="dxa"/>
            <w:vAlign w:val="center"/>
          </w:tcPr>
          <w:p w14:paraId="0F39A33E" w14:textId="77777777" w:rsidR="00F33565" w:rsidRDefault="00000000">
            <w:r>
              <w:t>Chuỗi</w:t>
            </w:r>
          </w:p>
        </w:tc>
        <w:tc>
          <w:tcPr>
            <w:tcW w:w="2045" w:type="dxa"/>
            <w:vAlign w:val="center"/>
          </w:tcPr>
          <w:p w14:paraId="3138341A" w14:textId="77777777" w:rsidR="00F33565" w:rsidRDefault="00000000">
            <w:r>
              <w:t>VARCHAR(255)</w:t>
            </w:r>
          </w:p>
        </w:tc>
        <w:tc>
          <w:tcPr>
            <w:tcW w:w="2045" w:type="dxa"/>
            <w:vAlign w:val="center"/>
          </w:tcPr>
          <w:p w14:paraId="54339439" w14:textId="77777777" w:rsidR="00F33565" w:rsidRDefault="00000000">
            <w:r>
              <w:t>Tên khóa cấu hình, duy nhất.</w:t>
            </w:r>
          </w:p>
        </w:tc>
      </w:tr>
      <w:tr w:rsidR="00F33565" w14:paraId="17C153DA" w14:textId="77777777">
        <w:trPr>
          <w:jc w:val="center"/>
        </w:trPr>
        <w:tc>
          <w:tcPr>
            <w:tcW w:w="2045" w:type="dxa"/>
            <w:vAlign w:val="center"/>
          </w:tcPr>
          <w:p w14:paraId="3D1A822B" w14:textId="77777777" w:rsidR="00F33565" w:rsidRDefault="00000000">
            <w:r>
              <w:t>3</w:t>
            </w:r>
          </w:p>
        </w:tc>
        <w:tc>
          <w:tcPr>
            <w:tcW w:w="2045" w:type="dxa"/>
            <w:vAlign w:val="center"/>
          </w:tcPr>
          <w:p w14:paraId="3D007B45" w14:textId="77777777" w:rsidR="00F33565" w:rsidRDefault="00000000">
            <w:r>
              <w:t>value</w:t>
            </w:r>
          </w:p>
        </w:tc>
        <w:tc>
          <w:tcPr>
            <w:tcW w:w="2045" w:type="dxa"/>
            <w:vAlign w:val="center"/>
          </w:tcPr>
          <w:p w14:paraId="5685E320" w14:textId="77777777" w:rsidR="00F33565" w:rsidRDefault="00000000">
            <w:r>
              <w:t>JSON</w:t>
            </w:r>
          </w:p>
        </w:tc>
        <w:tc>
          <w:tcPr>
            <w:tcW w:w="2045" w:type="dxa"/>
            <w:vAlign w:val="center"/>
          </w:tcPr>
          <w:p w14:paraId="69673364" w14:textId="77777777" w:rsidR="00F33565" w:rsidRDefault="00000000">
            <w:r>
              <w:t>JSON, NULL</w:t>
            </w:r>
          </w:p>
        </w:tc>
        <w:tc>
          <w:tcPr>
            <w:tcW w:w="2045" w:type="dxa"/>
            <w:vAlign w:val="center"/>
          </w:tcPr>
          <w:p w14:paraId="372B6B54" w14:textId="77777777" w:rsidR="00F33565" w:rsidRDefault="00000000">
            <w:r>
              <w:t>Giá trị cấu hình.</w:t>
            </w:r>
          </w:p>
        </w:tc>
      </w:tr>
      <w:tr w:rsidR="00F33565" w14:paraId="289E11AE" w14:textId="77777777">
        <w:trPr>
          <w:jc w:val="center"/>
        </w:trPr>
        <w:tc>
          <w:tcPr>
            <w:tcW w:w="2045" w:type="dxa"/>
            <w:vAlign w:val="center"/>
          </w:tcPr>
          <w:p w14:paraId="6EBA9FF8" w14:textId="77777777" w:rsidR="00F33565" w:rsidRDefault="00000000">
            <w:r>
              <w:lastRenderedPageBreak/>
              <w:t>4</w:t>
            </w:r>
          </w:p>
        </w:tc>
        <w:tc>
          <w:tcPr>
            <w:tcW w:w="2045" w:type="dxa"/>
            <w:vAlign w:val="center"/>
          </w:tcPr>
          <w:p w14:paraId="0897DBC4" w14:textId="77777777" w:rsidR="00F33565" w:rsidRDefault="00000000">
            <w:r>
              <w:t>updated_by</w:t>
            </w:r>
          </w:p>
        </w:tc>
        <w:tc>
          <w:tcPr>
            <w:tcW w:w="2045" w:type="dxa"/>
            <w:vAlign w:val="center"/>
          </w:tcPr>
          <w:p w14:paraId="44D6AC9E" w14:textId="77777777" w:rsidR="00F33565" w:rsidRDefault="00000000">
            <w:r>
              <w:t>Số nguyên lớn</w:t>
            </w:r>
          </w:p>
        </w:tc>
        <w:tc>
          <w:tcPr>
            <w:tcW w:w="2045" w:type="dxa"/>
            <w:vAlign w:val="center"/>
          </w:tcPr>
          <w:p w14:paraId="7AA90EFF" w14:textId="77777777" w:rsidR="00F33565" w:rsidRDefault="00000000">
            <w:r>
              <w:t>BIGINT UNSIGNED, NULL</w:t>
            </w:r>
          </w:p>
        </w:tc>
        <w:tc>
          <w:tcPr>
            <w:tcW w:w="2045" w:type="dxa"/>
            <w:vAlign w:val="center"/>
          </w:tcPr>
          <w:p w14:paraId="42B15887" w14:textId="77777777" w:rsidR="00F33565" w:rsidRDefault="00000000">
            <w:r>
              <w:t>ID người cập nhật cuối cùng.</w:t>
            </w:r>
          </w:p>
        </w:tc>
      </w:tr>
      <w:tr w:rsidR="00F33565" w14:paraId="1E0D3051" w14:textId="77777777">
        <w:trPr>
          <w:jc w:val="center"/>
        </w:trPr>
        <w:tc>
          <w:tcPr>
            <w:tcW w:w="2045" w:type="dxa"/>
            <w:vAlign w:val="center"/>
          </w:tcPr>
          <w:p w14:paraId="5319037F" w14:textId="77777777" w:rsidR="00F33565" w:rsidRDefault="00000000">
            <w:r>
              <w:t>5</w:t>
            </w:r>
          </w:p>
        </w:tc>
        <w:tc>
          <w:tcPr>
            <w:tcW w:w="2045" w:type="dxa"/>
            <w:vAlign w:val="center"/>
          </w:tcPr>
          <w:p w14:paraId="01A7FD53" w14:textId="77777777" w:rsidR="00F33565" w:rsidRDefault="00000000">
            <w:r>
              <w:t>created_at</w:t>
            </w:r>
          </w:p>
        </w:tc>
        <w:tc>
          <w:tcPr>
            <w:tcW w:w="2045" w:type="dxa"/>
            <w:vAlign w:val="center"/>
          </w:tcPr>
          <w:p w14:paraId="24AE18FE" w14:textId="77777777" w:rsidR="00F33565" w:rsidRDefault="00000000">
            <w:r>
              <w:t>Thời gian</w:t>
            </w:r>
          </w:p>
        </w:tc>
        <w:tc>
          <w:tcPr>
            <w:tcW w:w="2045" w:type="dxa"/>
            <w:vAlign w:val="center"/>
          </w:tcPr>
          <w:p w14:paraId="460198D3" w14:textId="77777777" w:rsidR="00F33565" w:rsidRDefault="00000000">
            <w:r>
              <w:t>TIMESTAMP</w:t>
            </w:r>
          </w:p>
        </w:tc>
        <w:tc>
          <w:tcPr>
            <w:tcW w:w="2045" w:type="dxa"/>
            <w:vAlign w:val="center"/>
          </w:tcPr>
          <w:p w14:paraId="46509FBF" w14:textId="77777777" w:rsidR="00F33565" w:rsidRDefault="00000000">
            <w:r>
              <w:t>Thời điểm tạo bản ghi.</w:t>
            </w:r>
          </w:p>
        </w:tc>
      </w:tr>
      <w:tr w:rsidR="00F33565" w14:paraId="72E451D4" w14:textId="77777777">
        <w:trPr>
          <w:jc w:val="center"/>
        </w:trPr>
        <w:tc>
          <w:tcPr>
            <w:tcW w:w="2045" w:type="dxa"/>
            <w:vAlign w:val="center"/>
          </w:tcPr>
          <w:p w14:paraId="7B03434D" w14:textId="77777777" w:rsidR="00F33565" w:rsidRDefault="00000000">
            <w:r>
              <w:t>6</w:t>
            </w:r>
          </w:p>
        </w:tc>
        <w:tc>
          <w:tcPr>
            <w:tcW w:w="2045" w:type="dxa"/>
            <w:vAlign w:val="center"/>
          </w:tcPr>
          <w:p w14:paraId="4739E3CC" w14:textId="77777777" w:rsidR="00F33565" w:rsidRDefault="00000000">
            <w:r>
              <w:t>updated_at</w:t>
            </w:r>
          </w:p>
        </w:tc>
        <w:tc>
          <w:tcPr>
            <w:tcW w:w="2045" w:type="dxa"/>
            <w:vAlign w:val="center"/>
          </w:tcPr>
          <w:p w14:paraId="12E4E8A5" w14:textId="77777777" w:rsidR="00F33565" w:rsidRDefault="00000000">
            <w:r>
              <w:t>Thời gian</w:t>
            </w:r>
          </w:p>
        </w:tc>
        <w:tc>
          <w:tcPr>
            <w:tcW w:w="2045" w:type="dxa"/>
            <w:vAlign w:val="center"/>
          </w:tcPr>
          <w:p w14:paraId="72BDCC1E" w14:textId="77777777" w:rsidR="00F33565" w:rsidRDefault="00000000">
            <w:r>
              <w:t>TIMESTAMP</w:t>
            </w:r>
          </w:p>
        </w:tc>
        <w:tc>
          <w:tcPr>
            <w:tcW w:w="2045" w:type="dxa"/>
            <w:vAlign w:val="center"/>
          </w:tcPr>
          <w:p w14:paraId="764C945B" w14:textId="77777777" w:rsidR="00F33565" w:rsidRDefault="00000000">
            <w:r>
              <w:t>Thời điểm cập nhật gần nhất.</w:t>
            </w:r>
          </w:p>
        </w:tc>
      </w:tr>
    </w:tbl>
    <w:p w14:paraId="3C242C13" w14:textId="77777777" w:rsidR="00F33565" w:rsidRDefault="00F33565"/>
    <w:p w14:paraId="52BBAAB2" w14:textId="77777777" w:rsidR="00F33565" w:rsidRDefault="00000000">
      <w:pPr>
        <w:spacing w:before="160" w:after="80"/>
      </w:pPr>
      <w:r>
        <w:rPr>
          <w:b/>
          <w:color w:val="17213F"/>
          <w:sz w:val="36"/>
        </w:rPr>
        <w:t>7. Ghi chú nghiệp vụ quan trọng</w:t>
      </w:r>
    </w:p>
    <w:p w14:paraId="049047AF" w14:textId="77777777" w:rsidR="00F33565" w:rsidRDefault="00000000">
      <w:pPr>
        <w:pStyle w:val="ListBullet"/>
        <w:spacing w:after="40"/>
      </w:pPr>
      <w:r>
        <w:t>Một đơn đặt lịch có thể chứa nhiều dịch vụ; cột dich_vu_id trong don_dat_lich hiện giữ vai trò tương thích dữ liệu cũ.</w:t>
      </w:r>
    </w:p>
    <w:p w14:paraId="2E1AAFF6" w14:textId="77777777" w:rsidR="00F33565" w:rsidRDefault="00000000">
      <w:pPr>
        <w:pStyle w:val="ListBullet"/>
        <w:spacing w:after="40"/>
      </w:pPr>
      <w:r>
        <w:t>Một đơn chỉ thanh toán thành công một lần theo business logic trong PaymentController.</w:t>
      </w:r>
    </w:p>
    <w:p w14:paraId="50DD2A5C" w14:textId="77777777" w:rsidR="00F33565" w:rsidRDefault="00000000">
      <w:pPr>
        <w:pStyle w:val="ListBullet"/>
        <w:spacing w:after="40"/>
      </w:pPr>
      <w:r>
        <w:t>Một đơn chỉ có một đánh giá; đánh giá được chỉnh sửa tối đa một lần thông qua cột so_lan_sua.</w:t>
      </w:r>
    </w:p>
    <w:p w14:paraId="4FAEFBE3" w14:textId="77777777" w:rsidR="00F33565" w:rsidRDefault="00000000">
      <w:pPr>
        <w:pStyle w:val="ListBullet"/>
        <w:spacing w:after="40"/>
      </w:pPr>
      <w:r>
        <w:t>Bảng app_settings hiện có liên kết nghiệp vụ với users qua updated_by nhưng migration chưa đặt khóa ngoại.</w:t>
      </w:r>
    </w:p>
    <w:sectPr w:rsidR="00F3356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279436">
    <w:abstractNumId w:val="8"/>
  </w:num>
  <w:num w:numId="2" w16cid:durableId="2056158404">
    <w:abstractNumId w:val="6"/>
  </w:num>
  <w:num w:numId="3" w16cid:durableId="538664352">
    <w:abstractNumId w:val="5"/>
  </w:num>
  <w:num w:numId="4" w16cid:durableId="1226456106">
    <w:abstractNumId w:val="4"/>
  </w:num>
  <w:num w:numId="5" w16cid:durableId="35130584">
    <w:abstractNumId w:val="7"/>
  </w:num>
  <w:num w:numId="6" w16cid:durableId="570776873">
    <w:abstractNumId w:val="3"/>
  </w:num>
  <w:num w:numId="7" w16cid:durableId="830022700">
    <w:abstractNumId w:val="2"/>
  </w:num>
  <w:num w:numId="8" w16cid:durableId="2040080676">
    <w:abstractNumId w:val="1"/>
  </w:num>
  <w:num w:numId="9" w16cid:durableId="17164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3956"/>
    <w:rsid w:val="00B47730"/>
    <w:rsid w:val="00CB0664"/>
    <w:rsid w:val="00F33565"/>
    <w:rsid w:val="00F95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41B38"/>
  <w14:defaultImageDpi w14:val="300"/>
  <w15:docId w15:val="{C3862784-52D7-407B-83D2-6BD2F233C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1953</Words>
  <Characters>11136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lương</cp:lastModifiedBy>
  <cp:revision>2</cp:revision>
  <dcterms:created xsi:type="dcterms:W3CDTF">2013-12-23T23:15:00Z</dcterms:created>
  <dcterms:modified xsi:type="dcterms:W3CDTF">2026-03-16T09:24:00Z</dcterms:modified>
  <cp:category/>
</cp:coreProperties>
</file>