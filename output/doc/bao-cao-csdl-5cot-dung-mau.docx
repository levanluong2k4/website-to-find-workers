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MÔ TẢ CƠ SỞ DỮ LIỆU CÁC BẢNG CHÍNH</w:t>
      </w:r>
    </w:p>
    <w:p>
      <w:r>
        <w:t>Dự án: Website-to-find-workers | Ngày cập nhật: 19/03/2026 22:11</w:t>
      </w:r>
    </w:p>
    <w:p>
      <w:r>
        <w:t>Định dạng bảng: STT | Tên thuộc tính | Kiểu dữ liệu | Miền giá trị | Ghi chú</w:t>
      </w:r>
    </w:p>
    <w:p>
      <w:pPr>
        <w:pStyle w:val="Heading2"/>
      </w:pPr>
      <w:r>
        <w:t>1. Bảng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name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Họ tên người dùng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email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Email hợp lệ</w:t>
            </w:r>
          </w:p>
        </w:tc>
        <w:tc>
          <w:tcPr>
            <w:tcW w:type="dxa" w:w="1994"/>
          </w:tcPr>
          <w:p>
            <w:r>
              <w:t>UNIQUE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email_verified_at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password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băm</w:t>
            </w:r>
          </w:p>
        </w:tc>
        <w:tc>
          <w:tcPr>
            <w:tcW w:type="dxa" w:w="1994"/>
          </w:tcPr>
          <w:p>
            <w:r>
              <w:t>Mật khẩu đã mã hóa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phone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Số điện thoại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address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Địa chỉ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avatar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URL/đường dẫn ảnh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role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admin/customer/worker</w:t>
            </w:r>
          </w:p>
        </w:tc>
        <w:tc>
          <w:tcPr>
            <w:tcW w:type="dxa" w:w="1994"/>
          </w:tcPr>
          <w:p>
            <w:r>
              <w:t>Phân quyền người dùng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is_active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Trạng thái tài khoản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remember_token</w:t>
            </w:r>
          </w:p>
        </w:tc>
        <w:tc>
          <w:tcPr>
            <w:tcW w:type="dxa" w:w="1994"/>
          </w:tcPr>
          <w:p>
            <w:r>
              <w:t>varchar(100)</w:t>
            </w:r>
          </w:p>
        </w:tc>
        <w:tc>
          <w:tcPr>
            <w:tcW w:type="dxa" w:w="1994"/>
          </w:tcPr>
          <w:p>
            <w:r>
              <w:t>Chuỗi token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1-1 với ho_so_tho; 1-n với don_dat_lich (khach_hang_id, tho_id); n-n với danh_muc_dich_vu qua tho_dich_vu.</w:t>
      </w:r>
    </w:p>
    <w:p>
      <w:pPr>
        <w:pStyle w:val="Heading2"/>
      </w:pPr>
      <w:r>
        <w:t>2. Bảng danh_muc_dich_vu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ten_dich_vu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Tên dịch vụ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mo_ta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Mô tả ngắn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hinh_anh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URL/đường dẫn ảnh</w:t>
            </w:r>
          </w:p>
        </w:tc>
        <w:tc>
          <w:tcPr>
            <w:tcW w:type="dxa" w:w="1994"/>
          </w:tcPr>
          <w:p>
            <w:r>
              <w:t>Ảnh đại diện dịch vụ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trang_thai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Ẩn/hiện dịch vụ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n-n với users qua tho_dich_vu; n-n với don_dat_lich qua don_dat_lich_dich_vu.</w:t>
      </w:r>
    </w:p>
    <w:p>
      <w:pPr>
        <w:pStyle w:val="Heading2"/>
      </w:pPr>
      <w:r>
        <w:t>3. Bảng ho_so_tho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user_id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UNIQUE, FK -&gt; users.id (1-1)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cccd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số/ký tự</w:t>
            </w:r>
          </w:p>
        </w:tc>
        <w:tc>
          <w:tcPr>
            <w:tcW w:type="dxa" w:w="1994"/>
          </w:tcPr>
          <w:p>
            <w:r>
              <w:t>UNIQUE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kinh_nghiem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Kinh nghiệm làm việc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chung_chi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bang_gia_tham_khao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vi_do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-90..90</w:t>
            </w:r>
          </w:p>
        </w:tc>
        <w:tc>
          <w:tcPr>
            <w:tcW w:type="dxa" w:w="1994"/>
          </w:tcPr>
          <w:p>
            <w:r>
              <w:t>Vĩ độ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kinh_do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-180..180</w:t>
            </w:r>
          </w:p>
        </w:tc>
        <w:tc>
          <w:tcPr>
            <w:tcW w:type="dxa" w:w="1994"/>
          </w:tcPr>
          <w:p>
            <w:r>
              <w:t>Kinh độ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ban_kinh_phuc_vu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Số km</w:t>
            </w:r>
          </w:p>
        </w:tc>
        <w:tc>
          <w:tcPr>
            <w:tcW w:type="dxa" w:w="1994"/>
          </w:tcPr>
          <w:p>
            <w:r>
              <w:t>Bán kính nhận việc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trang_thai_duyet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cho_duyet/da_duyet/tu_choi</w:t>
            </w:r>
          </w:p>
        </w:tc>
        <w:tc>
          <w:tcPr>
            <w:tcW w:type="dxa" w:w="1994"/>
          </w:tcPr>
          <w:p>
            <w:r>
              <w:t>Trạng thái admin duyệt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ghi_chu_admin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dang_hoat_dong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Bật/tắt nhận việc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trang_thai_hoat_dong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dang_hoat_dong/dang_ban/ngung_hoat_dong/tam_khoa</w:t>
            </w:r>
          </w:p>
        </w:tc>
        <w:tc>
          <w:tcPr>
            <w:tcW w:type="dxa" w:w="1994"/>
          </w:tcPr>
          <w:p>
            <w:r>
              <w:t>Trạng thái vận hành</w:t>
            </w:r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danh_gia_trung_binh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0.00..5.00</w:t>
            </w:r>
          </w:p>
        </w:tc>
        <w:tc>
          <w:tcPr>
            <w:tcW w:type="dxa" w:w="1994"/>
          </w:tcPr>
          <w:p>
            <w:r>
              <w:t>Điểm đánh giá trung bình</w:t>
            </w:r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tong_so_danh_gia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Số nguyên &gt;=0</w:t>
            </w:r>
          </w:p>
        </w:tc>
        <w:tc>
          <w:tcPr>
            <w:tcW w:type="dxa" w:w="1994"/>
          </w:tcPr>
          <w:p>
            <w:r>
              <w:t>Tổng lượt đánh giá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1-1 với users thông qua user_id.</w:t>
      </w:r>
    </w:p>
    <w:p>
      <w:pPr>
        <w:pStyle w:val="Heading2"/>
      </w:pPr>
      <w:r>
        <w:t>4. Bảng tho_dich_vu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user_id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dich_vu_id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dịch vụ</w:t>
            </w:r>
          </w:p>
        </w:tc>
        <w:tc>
          <w:tcPr>
            <w:tcW w:type="dxa" w:w="1994"/>
          </w:tcPr>
          <w:p>
            <w:r>
              <w:t>FK -&gt; danh_muc_dich_vu.id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bảng trung gian n-n giữa users (worker) và danh_muc_dich_vu.</w:t>
      </w:r>
    </w:p>
    <w:p>
      <w:pPr>
        <w:pStyle w:val="Heading2"/>
      </w:pPr>
      <w:r>
        <w:t>5. Bảng don_dat_lich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khach_hang_id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tho_id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loai_dat_lich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at_home/at_store</w:t>
            </w:r>
          </w:p>
        </w:tc>
        <w:tc>
          <w:tcPr>
            <w:tcW w:type="dxa" w:w="1994"/>
          </w:tcPr>
          <w:p>
            <w:r>
              <w:t>Loại đặt lịch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thoi_gian_hen</w:t>
            </w:r>
          </w:p>
        </w:tc>
        <w:tc>
          <w:tcPr>
            <w:tcW w:type="dxa" w:w="1994"/>
          </w:tcPr>
          <w:p>
            <w:r>
              <w:t>datetime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Thời gian hẹn cụ thể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ngay_hen</w:t>
            </w:r>
          </w:p>
        </w:tc>
        <w:tc>
          <w:tcPr>
            <w:tcW w:type="dxa" w:w="1994"/>
          </w:tcPr>
          <w:p>
            <w:r>
              <w:t>date</w:t>
            </w:r>
          </w:p>
        </w:tc>
        <w:tc>
          <w:tcPr>
            <w:tcW w:type="dxa" w:w="1994"/>
          </w:tcPr>
          <w:p>
            <w:r>
              <w:t>Ngày</w:t>
            </w:r>
          </w:p>
        </w:tc>
        <w:tc>
          <w:tcPr>
            <w:tcW w:type="dxa" w:w="1994"/>
          </w:tcPr>
          <w:p>
            <w:r>
              <w:t>Ngày hẹn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khung_gio_hen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08:00-10:00/10:00-12:00/12:00-14:00/14:00-17:00</w:t>
            </w:r>
          </w:p>
        </w:tc>
        <w:tc>
          <w:tcPr>
            <w:tcW w:type="dxa" w:w="1994"/>
          </w:tcPr>
          <w:p>
            <w:r>
              <w:t>Khung giờ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khoang_cach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thực &gt;=0</w:t>
            </w:r>
          </w:p>
        </w:tc>
        <w:tc>
          <w:tcPr>
            <w:tcW w:type="dxa" w:w="1994"/>
          </w:tcPr>
          <w:p>
            <w:r>
              <w:t>Khoảng cách km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phi_di_lai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Phí di chuyển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phi_linh_kien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Phí linh kiện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thue_xe_cho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Có thuê xe chở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tien_thue_xe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Chi phí thuê xe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ghi_chu_linh_kien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Ghi chú linh kiện</w:t>
            </w:r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dia_chi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Địa chỉ làm dịch vụ</w:t>
            </w:r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vi_do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-90..90</w:t>
            </w:r>
          </w:p>
        </w:tc>
        <w:tc>
          <w:tcPr>
            <w:tcW w:type="dxa" w:w="1994"/>
          </w:tcPr>
          <w:p>
            <w:r>
              <w:t>Vĩ độ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kinh_do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-180..180</w:t>
            </w:r>
          </w:p>
        </w:tc>
        <w:tc>
          <w:tcPr>
            <w:tcW w:type="dxa" w:w="1994"/>
          </w:tcPr>
          <w:p>
            <w:r>
              <w:t>Kinh độ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mo_ta_van_de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Mô tả lỗi</w:t>
            </w:r>
          </w:p>
        </w:tc>
      </w:tr>
      <w:tr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nguyen_nhan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Nguyên nhân</w:t>
            </w:r>
          </w:p>
        </w:tc>
      </w:tr>
      <w:tr>
        <w:tc>
          <w:tcPr>
            <w:tcW w:type="dxa" w:w="1994"/>
          </w:tcPr>
          <w:p>
            <w:r>
              <w:t>19</w:t>
            </w:r>
          </w:p>
        </w:tc>
        <w:tc>
          <w:tcPr>
            <w:tcW w:type="dxa" w:w="1994"/>
          </w:tcPr>
          <w:p>
            <w:r>
              <w:t>giai_phap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Giải pháp</w:t>
            </w:r>
          </w:p>
        </w:tc>
      </w:tr>
      <w:tr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hinh_anh_mo_ta</w:t>
            </w:r>
          </w:p>
        </w:tc>
        <w:tc>
          <w:tcPr>
            <w:tcW w:type="dxa" w:w="1994"/>
          </w:tcPr>
          <w:p>
            <w:r>
              <w:t>json</w:t>
            </w:r>
          </w:p>
        </w:tc>
        <w:tc>
          <w:tcPr>
            <w:tcW w:type="dxa" w:w="1994"/>
          </w:tcPr>
          <w:p>
            <w:r>
              <w:t>Mảng URL ảnh</w:t>
            </w:r>
          </w:p>
        </w:tc>
        <w:tc>
          <w:tcPr>
            <w:tcW w:type="dxa" w:w="1994"/>
          </w:tcPr>
          <w:p>
            <w:r>
              <w:t>Ảnh trước sửa</w:t>
            </w:r>
          </w:p>
        </w:tc>
      </w:tr>
      <w:tr>
        <w:tc>
          <w:tcPr>
            <w:tcW w:type="dxa" w:w="1994"/>
          </w:tcPr>
          <w:p>
            <w:r>
              <w:t>21</w:t>
            </w:r>
          </w:p>
        </w:tc>
        <w:tc>
          <w:tcPr>
            <w:tcW w:type="dxa" w:w="1994"/>
          </w:tcPr>
          <w:p>
            <w:r>
              <w:t>video_mo_ta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 video</w:t>
            </w:r>
          </w:p>
        </w:tc>
        <w:tc>
          <w:tcPr>
            <w:tcW w:type="dxa" w:w="1994"/>
          </w:tcPr>
          <w:p>
            <w:r>
              <w:t>Video mô tả</w:t>
            </w:r>
          </w:p>
        </w:tc>
      </w:tr>
      <w:tr>
        <w:tc>
          <w:tcPr>
            <w:tcW w:type="dxa" w:w="1994"/>
          </w:tcPr>
          <w:p>
            <w:r>
              <w:t>22</w:t>
            </w:r>
          </w:p>
        </w:tc>
        <w:tc>
          <w:tcPr>
            <w:tcW w:type="dxa" w:w="1994"/>
          </w:tcPr>
          <w:p>
            <w:r>
              <w:t>hinh_anh_ket_qua</w:t>
            </w:r>
          </w:p>
        </w:tc>
        <w:tc>
          <w:tcPr>
            <w:tcW w:type="dxa" w:w="1994"/>
          </w:tcPr>
          <w:p>
            <w:r>
              <w:t>json</w:t>
            </w:r>
          </w:p>
        </w:tc>
        <w:tc>
          <w:tcPr>
            <w:tcW w:type="dxa" w:w="1994"/>
          </w:tcPr>
          <w:p>
            <w:r>
              <w:t>Mảng URL ảnh</w:t>
            </w:r>
          </w:p>
        </w:tc>
        <w:tc>
          <w:tcPr>
            <w:tcW w:type="dxa" w:w="1994"/>
          </w:tcPr>
          <w:p>
            <w:r>
              <w:t>Ảnh sau sửa</w:t>
            </w:r>
          </w:p>
        </w:tc>
      </w:tr>
      <w:tr>
        <w:tc>
          <w:tcPr>
            <w:tcW w:type="dxa" w:w="1994"/>
          </w:tcPr>
          <w:p>
            <w:r>
              <w:t>23</w:t>
            </w:r>
          </w:p>
        </w:tc>
        <w:tc>
          <w:tcPr>
            <w:tcW w:type="dxa" w:w="1994"/>
          </w:tcPr>
          <w:p>
            <w:r>
              <w:t>video_ket_qua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 video</w:t>
            </w:r>
          </w:p>
        </w:tc>
        <w:tc>
          <w:tcPr>
            <w:tcW w:type="dxa" w:w="1994"/>
          </w:tcPr>
          <w:p>
            <w:r>
              <w:t>Video kết quả</w:t>
            </w:r>
          </w:p>
        </w:tc>
      </w:tr>
      <w:tr>
        <w:tc>
          <w:tcPr>
            <w:tcW w:type="dxa" w:w="1994"/>
          </w:tcPr>
          <w:p>
            <w:r>
              <w:t>24</w:t>
            </w:r>
          </w:p>
        </w:tc>
        <w:tc>
          <w:tcPr>
            <w:tcW w:type="dxa" w:w="1994"/>
          </w:tcPr>
          <w:p>
            <w:r>
              <w:t>trang_thai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cho_xac_nhan/da_xac_nhan/dang_lam/cho_hoan_thanh/cho_thanh_toan/da_xong/da_huy</w:t>
            </w:r>
          </w:p>
        </w:tc>
        <w:tc>
          <w:tcPr>
            <w:tcW w:type="dxa" w:w="1994"/>
          </w:tcPr>
          <w:p>
            <w:r>
              <w:t>Trạng thái đơn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tien_cong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Công sửa chữa</w:t>
            </w:r>
          </w:p>
        </w:tc>
      </w:tr>
      <w:tr>
        <w:tc>
          <w:tcPr>
            <w:tcW w:type="dxa" w:w="1994"/>
          </w:tcPr>
          <w:p>
            <w:r>
              <w:t>26</w:t>
            </w:r>
          </w:p>
        </w:tc>
        <w:tc>
          <w:tcPr>
            <w:tcW w:type="dxa" w:w="1994"/>
          </w:tcPr>
          <w:p>
            <w:r>
              <w:t>ly_do_huy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Lý do hủy</w:t>
            </w:r>
          </w:p>
        </w:tc>
      </w:tr>
      <w:tr>
        <w:tc>
          <w:tcPr>
            <w:tcW w:type="dxa" w:w="1994"/>
          </w:tcPr>
          <w:p>
            <w:r>
              <w:t>27</w:t>
            </w:r>
          </w:p>
        </w:tc>
        <w:tc>
          <w:tcPr>
            <w:tcW w:type="dxa" w:w="1994"/>
          </w:tcPr>
          <w:p>
            <w:r>
              <w:t>tong_tien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Tổng thanh toán</w:t>
            </w:r>
          </w:p>
        </w:tc>
      </w:tr>
      <w:tr>
        <w:tc>
          <w:tcPr>
            <w:tcW w:type="dxa" w:w="1994"/>
          </w:tcPr>
          <w:p>
            <w:r>
              <w:t>28</w:t>
            </w:r>
          </w:p>
        </w:tc>
        <w:tc>
          <w:tcPr>
            <w:tcW w:type="dxa" w:w="1994"/>
          </w:tcPr>
          <w:p>
            <w:r>
              <w:t>phuong_thuc_thanh_toan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cod/transfer</w:t>
            </w:r>
          </w:p>
        </w:tc>
        <w:tc>
          <w:tcPr>
            <w:tcW w:type="dxa" w:w="1994"/>
          </w:tcPr>
          <w:p>
            <w:r>
              <w:t>Phương thức thanh toán</w:t>
            </w:r>
          </w:p>
        </w:tc>
      </w:tr>
      <w:tr>
        <w:tc>
          <w:tcPr>
            <w:tcW w:type="dxa" w:w="1994"/>
          </w:tcPr>
          <w:p>
            <w:r>
              <w:t>29</w:t>
            </w:r>
          </w:p>
        </w:tc>
        <w:tc>
          <w:tcPr>
            <w:tcW w:type="dxa" w:w="1994"/>
          </w:tcPr>
          <w:p>
            <w:r>
              <w:t>trang_thai_thanh_toan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Đã thanh toán/chưa</w:t>
            </w:r>
          </w:p>
        </w:tc>
      </w:tr>
      <w:tr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thoi_gian_het_han_nhan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Hạn nhận đơn</w:t>
            </w:r>
          </w:p>
        </w:tc>
      </w:tr>
      <w:tr>
        <w:tc>
          <w:tcPr>
            <w:tcW w:type="dxa" w:w="1994"/>
          </w:tcPr>
          <w:p>
            <w:r>
              <w:t>31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32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n-1 với users (khach_hang_id, tho_id); n-n với danh_muc_dich_vu qua don_dat_lich_dich_vu.</w:t>
      </w:r>
    </w:p>
    <w:p>
      <w:pPr>
        <w:pStyle w:val="Heading2"/>
      </w:pPr>
      <w:r>
        <w:t>6. Bảng don_dat_lich_dich_vu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don_dat_lich_id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đơn đặt lịch</w:t>
            </w:r>
          </w:p>
        </w:tc>
        <w:tc>
          <w:tcPr>
            <w:tcW w:type="dxa" w:w="1994"/>
          </w:tcPr>
          <w:p>
            <w:r>
              <w:t>FK -&gt; don_dat_lich.id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dich_vu_id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dịch vụ</w:t>
            </w:r>
          </w:p>
        </w:tc>
        <w:tc>
          <w:tcPr>
            <w:tcW w:type="dxa" w:w="1994"/>
          </w:tcPr>
          <w:p>
            <w:r>
              <w:t>FK -&gt; danh_muc_dich_vu.id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bảng trung gian n-n giữa don_dat_lich và danh_muc_dich_vu.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